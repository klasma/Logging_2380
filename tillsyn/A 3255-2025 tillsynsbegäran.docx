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3255-2025 i Östersunds kommun</w:t>
      </w:r>
    </w:p>
    <w:p>
      <w:r>
        <w:t>Denna tillsynsbegäran behandlar höga naturvärden i avverkningsanmälan A 3255-2025 i Östersunds kommun som inkom 2025-01-22 och omfattar 16,7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255-2025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7043733, E 502561 i SWEREF 99 TM.</w:t>
      </w:r>
    </w:p>
    <w:p>
      <w:r>
        <w:t>Inom 16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
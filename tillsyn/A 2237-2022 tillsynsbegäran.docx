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2237-2022 i Östersunds kommun</w:t>
      </w:r>
    </w:p>
    <w:p>
      <w:r>
        <w:t>Detta dokument behandlar höga naturvärden i avverkningsanmälan A 2237-2022 i Östersunds kommun. Denna avverkningsanmälan inkom 2022-01-17 00:00:00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17 naturvårdsarter hittats: bitter taggsvamp (VU), doftticka (VU, §8), garnlav (NT), granticka (NT), lunglav (NT), orange taggsvamp (NT), rödvingetrast (NT, §4), skrovellav (NT), ullticka (NT), bårdlav (S), fjällig taggsvamp s.str. (S), luddlav (S), plattlummer (S, §9), spindelblomster (S, §8), stuplav (S), tvåblad (S, §8) och kungsfågel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2237-2022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7033012, E 504644 i SWEREF 99 TM.</w:t>
      </w:r>
    </w:p>
    <w:p>
      <w:r>
        <w:rPr>
          <w:b/>
        </w:rPr>
        <w:t xml:space="preserve">Bitter taggsvamp (VU) </w:t>
      </w:r>
      <w:r>
        <w:t>är en sällsynt ”toppart” som huvudsakligen förekommer på rik mark i gamla barrskogar med långvarig kontinuitet. Svampen har i friskt tillstånd en säregen doft av bittermandelolja och fruktköttet är mycket bittert i smaken. Arten ingår i ett åtgärdsprogram för hotade arter (ÅGP) och är placerad högst upp i Skogsstyrelsens värdepyramid för bedömning av skog med höga naturvärden. Arten missgynnas av skogsbruk och eftersom den huvudsakligen växer i äldre barrskog hotas flera växtplatser av slutavverkning. Fler områden med äldre barskog på kalkrik mark bör skyddas och helt undantas från skogsbruk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rödvingetrast (NT, §4), plattlummer (S, §9), spindelblomster (S, §8), tvåblad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
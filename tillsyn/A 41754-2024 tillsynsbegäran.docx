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41754-2024 i Östersunds kommun</w:t>
      </w:r>
    </w:p>
    <w:p>
      <w:r>
        <w:t>Detta dokument behandlar höga naturvärden i avverkningsanmälan A 41754-2024 i Östersunds kommun. Denna avverkningsanmälan inkom 2024-09-26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kolflarnlav (NT), lunglav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41754-2024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7001726, E 511603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
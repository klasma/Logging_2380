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62240-2019 i Östersunds kommun</w:t>
      </w:r>
    </w:p>
    <w:p>
      <w:r>
        <w:t>Detta dokument behandlar höga naturvärden i avverkningsanmälan A 62240-2019 i Östersunds kommun. Denna avverkningsanmälan inkom 2019-11-15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tibast (S), ögonpyrola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62240-2019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7020821, E 486611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
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35996-2019 i Östersunds kommun</w:t>
      </w:r>
    </w:p>
    <w:p>
      <w:r>
        <w:t>Detta dokument behandlar höga naturvärden i avverkningsanmälan A 35996-2019 i Östersunds kommun. Denna avverkningsanmälan inkom 2019-07-10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kolflarnlav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35996-2019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7029555, E 503529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
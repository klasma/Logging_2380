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57757-2019 i Östersunds kommun</w:t>
      </w:r>
    </w:p>
    <w:p>
      <w:r>
        <w:t>Detta dokument behandlar höga naturvärden i avverkningsanmälan A 57757-2019 i Östersunds kommun. Denna avverkningsanmälan inkom 2019-10-30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57757-2019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7006773, E 477721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
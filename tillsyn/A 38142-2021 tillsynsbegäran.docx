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38142-2021 i Östersunds kommun</w:t>
      </w:r>
    </w:p>
    <w:p>
      <w:r>
        <w:t>Denna tillsynsbegäran behandlar höga naturvärden i avverkningsanmälan A 38142-2021 i Östersunds kommun som inkom 2021-07-28 och omfattar 1,7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38142-2021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6998876, E 486518 i SWEREF 99 TM.</w:t>
      </w:r>
    </w:p>
    <w:p>
      <w:r>
        <w:t>Inom 16 meter från avverkningsanmälan finns fynd av 2 naturvårdsarter, varav 1 är rödlistad, 1 är fridlyst, 1 är typisk (T) och 1 är signalart (S): månlåsbräken (NT) och grönkulla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
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26741-2019 i Östersunds kommun</w:t>
      </w:r>
    </w:p>
    <w:p>
      <w:r>
        <w:t>Detta dokument behandlar höga naturvärden i avverkningsanmälan A 26741-2019 i Östersunds kommun. Denna avverkningsanmälan inkom 2019-05-22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trolldruvemätare (EN), lunglav (NT) och svart trolldruva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26741-2019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7010107, E 483831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
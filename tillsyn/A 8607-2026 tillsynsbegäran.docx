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8607-2026 i Östersunds kommun</w:t>
      </w:r>
    </w:p>
    <w:p>
      <w:r>
        <w:t>Detta dokument behandlar höga naturvärden i avverkningsanmälan A 8607-2026 i Östersunds kommun. Denna avverkningsanmälan inkom 2026-02-12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garnlav (NT), granticka (NT), harticka (NT), lunglav (NT), spillkråka (NT, §4), talltita (NT, §4), tretåig hackspett (NT, §4), ullticka (NT), luddlav (S), skinnlav (S), stuplav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8607-2026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7016945, E 493258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
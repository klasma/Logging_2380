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5626-2025 i Östersunds kommun</w:t>
      </w:r>
    </w:p>
    <w:p>
      <w:r>
        <w:t>Detta dokument behandlar höga naturvärden i avverkningsanmälan A 5626-2025 i Östersunds kommun. Denna avverkningsanmälan inkom 2025-02-05 00:00:00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sprickporing (VU), björktrast (NT, §4), garnlav (NT), granticka (NT), lunglav (NT), talltita (NT, §4), ullticka (NT), spindelblomster (S, §8), stuplav (S), kungsfågel (§4), blåsippa (§9)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8983"/>
            <wp:docPr id="1" name="Picture 1"/>
            <wp:cNvGraphicFramePr>
              <a:graphicFrameLocks noChangeAspect="1"/>
            </wp:cNvGraphicFramePr>
            <a:graphic>
              <a:graphicData uri="http://schemas.openxmlformats.org/drawingml/2006/picture">
                <pic:pic>
                  <pic:nvPicPr>
                    <pic:cNvPr id="0" name="A 5626-2025 karta.png"/>
                    <pic:cNvPicPr/>
                  </pic:nvPicPr>
                  <pic:blipFill>
                    <a:blip r:embed="rId16"/>
                    <a:stretch>
                      <a:fillRect/>
                    </a:stretch>
                  </pic:blipFill>
                  <pic:spPr>
                    <a:xfrm>
                      <a:off x="0" y="0"/>
                      <a:ext cx="5486400" cy="375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7009780, E 493342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björktrast (NT, §4), talltita (NT, §4), spindelblomster (S, §8), kungsfågel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4.03 ha med buffertzonerna och får av detta skäl inte avverkas.</w:t>
      </w:r>
    </w:p>
    <w:p>
      <w:pPr>
        <w:pStyle w:val="Caption"/>
      </w:pPr>
      <w:r>
        <w:drawing>
          <wp:inline xmlns:a="http://schemas.openxmlformats.org/drawingml/2006/main" xmlns:pic="http://schemas.openxmlformats.org/drawingml/2006/picture">
            <wp:extent cx="5486400" cy="4373000"/>
            <wp:docPr id="2" name="Picture 2"/>
            <wp:cNvGraphicFramePr>
              <a:graphicFrameLocks noChangeAspect="1"/>
            </wp:cNvGraphicFramePr>
            <a:graphic>
              <a:graphicData uri="http://schemas.openxmlformats.org/drawingml/2006/picture">
                <pic:pic>
                  <pic:nvPicPr>
                    <pic:cNvPr id="0" name="A 5626-2025 karta knärot.png"/>
                    <pic:cNvPicPr/>
                  </pic:nvPicPr>
                  <pic:blipFill>
                    <a:blip r:embed="rId17"/>
                    <a:stretch>
                      <a:fillRect/>
                    </a:stretch>
                  </pic:blipFill>
                  <pic:spPr>
                    <a:xfrm>
                      <a:off x="0" y="0"/>
                      <a:ext cx="5486400" cy="43730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7009780, E 493342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
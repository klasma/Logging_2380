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40694-2024 i Östersunds kommun</w:t>
      </w:r>
    </w:p>
    <w:p>
      <w:r>
        <w:t>Denna tillsynsbegäran behandlar höga naturvärden i avverkningsanmälan A 40694-2024 i Östersunds kommun som inkom 2024-09-23 och omfattar 6,2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40694-2024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7000936, E 510133 i SWEREF 99 TM.</w:t>
      </w:r>
    </w:p>
    <w:p>
      <w:r>
        <w:t>I avverkningsanmälan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
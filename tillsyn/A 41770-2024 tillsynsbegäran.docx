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41770-2024 i Östersunds kommun</w:t>
      </w:r>
    </w:p>
    <w:p>
      <w:r>
        <w:t>Denna tillsynsbegäran behandlar höga naturvärden i avverkningsanmälan A 41770-2024 i Östersunds kommun som inkom 2024-09-26 och omfattar 4,4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41770-2024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7006379, E 514654 i SWEREF 99 TM.</w:t>
      </w:r>
    </w:p>
    <w:p>
      <w:r>
        <w:t>I och inom 12 meter från avverkningsanmälan finns fynd av 3 naturvårdsarter, varav 2 är rödlistade, 2 är typiska (T) och 1 är signalart (S): dvärgbägarlav (NT, T), nordtagging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
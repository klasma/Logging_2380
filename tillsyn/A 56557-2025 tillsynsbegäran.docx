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56557-2025 i Östersunds kommun</w:t>
      </w:r>
    </w:p>
    <w:p>
      <w:r>
        <w:t>Denna tillsynsbegäran behandlar höga naturvärden i avverkningsanmälan A 56557-2025 i Östersunds kommun som inkom 2025-11-14 och omfattar 13,9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56557-2025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7033006, E 507083 i SWEREF 99 TM.</w:t>
      </w:r>
    </w:p>
    <w:p>
      <w:r>
        <w:t>I och inom 25 meter från avverkningsanmälan finns fynd av 12 naturvårdsarter, varav 8 är rödlistade, 5 är fridlysta, 8 är typiska (T) och 2 är signalarter (S): garnlav (VU, T), harticka (NT, T), lavskrika (NT, T, §4), liten svartspik (NT), lunglav (NT, T), talltita (NT, §4), tretåig hackspett (NT, T, §4), vitgrynig nållav (NT), luddlav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lavskrika (NT, T, §4), lunglav (NT, T), tretåig hackspett (NT, T, §4), luddlav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
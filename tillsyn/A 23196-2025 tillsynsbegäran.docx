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23196-2025 i Östersunds kommun</w:t>
      </w:r>
    </w:p>
    <w:p>
      <w:r>
        <w:t>Detta dokument behandlar höga naturvärden i avverkningsanmälan A 23196-2025 i Östersunds kommun. Denna avverkningsanmälan inkom 2025-05-14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trana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7349"/>
            <wp:docPr id="1" name="Picture 1"/>
            <wp:cNvGraphicFramePr>
              <a:graphicFrameLocks noChangeAspect="1"/>
            </wp:cNvGraphicFramePr>
            <a:graphic>
              <a:graphicData uri="http://schemas.openxmlformats.org/drawingml/2006/picture">
                <pic:pic>
                  <pic:nvPicPr>
                    <pic:cNvPr id="0" name="A 23196-2025 karta.png"/>
                    <pic:cNvPicPr/>
                  </pic:nvPicPr>
                  <pic:blipFill>
                    <a:blip r:embed="rId16"/>
                    <a:stretch>
                      <a:fillRect/>
                    </a:stretch>
                  </pic:blipFill>
                  <pic:spPr>
                    <a:xfrm>
                      <a:off x="0" y="0"/>
                      <a:ext cx="5486400" cy="5367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7001057, E 475103 i SWEREF 99 TM.</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
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5684-2026 i Östersunds kommun</w:t>
      </w:r>
    </w:p>
    <w:p>
      <w:r>
        <w:t>Denna tillsynsbegäran behandlar höga naturvärden i avverkningsanmälan A 5684-2026 i Östersunds kommun som inkom 2026-01-29 och omfattar 1,6 ha.</w:t>
      </w:r>
    </w:p>
    <w:p>
      <w:pPr>
        <w:pStyle w:val="Caption"/>
      </w:pPr>
      <w:r>
        <w:drawing>
          <wp:inline xmlns:a="http://schemas.openxmlformats.org/drawingml/2006/main" xmlns:pic="http://schemas.openxmlformats.org/drawingml/2006/picture">
            <wp:extent cx="5486400" cy="3423815"/>
            <wp:docPr id="1" name="Picture 1"/>
            <wp:cNvGraphicFramePr>
              <a:graphicFrameLocks noChangeAspect="1"/>
            </wp:cNvGraphicFramePr>
            <a:graphic>
              <a:graphicData uri="http://schemas.openxmlformats.org/drawingml/2006/picture">
                <pic:pic>
                  <pic:nvPicPr>
                    <pic:cNvPr id="0" name="A 5684-2026 karta.png"/>
                    <pic:cNvPicPr/>
                  </pic:nvPicPr>
                  <pic:blipFill>
                    <a:blip r:embed="rId16"/>
                    <a:stretch>
                      <a:fillRect/>
                    </a:stretch>
                  </pic:blipFill>
                  <pic:spPr>
                    <a:xfrm>
                      <a:off x="0" y="0"/>
                      <a:ext cx="5486400" cy="342381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7031970, E 499817 i SWEREF 99 TM.</w:t>
      </w:r>
    </w:p>
    <w:p>
      <w:r>
        <w:t>Inom 24 meter från avverkningsanmälan finns fynd av 1 naturvårdsarter, varav 1 är typisk (T): humleblomster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
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11513-2024 i Östersunds kommun</w:t>
      </w:r>
    </w:p>
    <w:p>
      <w:r>
        <w:t>Detta dokument behandlar höga naturvärden i avverkningsanmälan A 11513-2024 i Östersunds kommun som inkom 2024-03-21 och omfattar 21,2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11513-2024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och inom 10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7037544, E 489115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10 meter från avverkningsanmälan har följande 2 naturvårdsarter hittats: finbräken (S, T) och tibast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
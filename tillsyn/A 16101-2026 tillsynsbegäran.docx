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16101-2026 i Östersunds kommun</w:t>
      </w:r>
    </w:p>
    <w:p>
      <w:r>
        <w:t>Denna tillsynsbegäran behandlar höga naturvärden i avverkningsanmälan A 16101-2026 i Östersunds kommun som inkom 2026-03-27 och omfattar 19,8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16101-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7040170, E 482845 i SWEREF 99 TM.</w:t>
      </w:r>
    </w:p>
    <w:p>
      <w:r>
        <w:t>I avverkningsanmälan finns fynd av 21 naturvårdsarter, varav 16 är rödlistade, 4 är fridlysta, 15 är typiska (T) och 3 är signalarter (S): blackticka (VU), garnlav (VU, T), gränsticka (VU, T), smalskaftslav (VU), ulltickeporing (VU), brunpudrad nållav (NT, T), harticka (NT, T), liten svartspik (NT), rosenticka (NT, T), rynkskinn (NT, T), stjärntagging (NT, T), talltita (NT, §4), tretåig hackspett (NT, T, §4), ullticka (NT, T), vedtrappmossa (NT, T), vitgrynig nållav (NT), korallblylav (S, T), trådticka (S, T), vedticka (S, T), blåsippa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harticka (NT, T), rosenticka (NT, T), rynkskinn (NT, T), stjärntagging (NT, T), tretåig hackspett (NT, T, §4), ullticka (NT, T), vedtrappmossa (NT, T), korallblylav (S, T), trådticka (S, T), vedticka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
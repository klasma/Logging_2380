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47385-2022 i Östersunds kommun</w:t>
      </w:r>
    </w:p>
    <w:p>
      <w:r>
        <w:t>Denna tillsynsbegäran behandlar höga naturvärden i avverkningsanmälan A 47385-2022 i Östersunds kommun som inkom 2022-10-19 och omfattar 0,9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7385-2022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7008423, E 503099 i SWEREF 99 TM.</w:t>
      </w:r>
    </w:p>
    <w:p>
      <w:r>
        <w:t>I och inom 19 meter från avverkningsanmälan finns fynd av 4 naturvårdsarter, varav 4 är rödlistade, 1 är fridlyst och 3 är typiska (T): garnlav (VU, T), knärot (VU, T, §8),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A 47385-2022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7008423, E 503099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
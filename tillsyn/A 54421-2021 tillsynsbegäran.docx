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54421-2021 i Östersunds kommun</w:t>
      </w:r>
    </w:p>
    <w:p>
      <w:r>
        <w:t>Detta dokument behandlar höga naturvärden i avverkningsanmälan A 54421-2021 i Östersunds kommun. Denna avverkningsanmälan inkom 2021-10-04 10:20:51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granticka (NT), skogsfru (NT, §8) och spindelblomster (S,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5078"/>
            <wp:docPr id="1" name="Picture 1"/>
            <wp:cNvGraphicFramePr>
              <a:graphicFrameLocks noChangeAspect="1"/>
            </wp:cNvGraphicFramePr>
            <a:graphic>
              <a:graphicData uri="http://schemas.openxmlformats.org/drawingml/2006/picture">
                <pic:pic>
                  <pic:nvPicPr>
                    <pic:cNvPr id="0" name="A 54421-2021 karta.png"/>
                    <pic:cNvPicPr/>
                  </pic:nvPicPr>
                  <pic:blipFill>
                    <a:blip r:embed="rId16"/>
                    <a:stretch>
                      <a:fillRect/>
                    </a:stretch>
                  </pic:blipFill>
                  <pic:spPr>
                    <a:xfrm>
                      <a:off x="0" y="0"/>
                      <a:ext cx="5486400" cy="51350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7006533, E 484484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skogsfru (NT, §8) och spindelblomster (S,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6353823"/>
            <wp:docPr id="2" name="Picture 2"/>
            <wp:cNvGraphicFramePr>
              <a:graphicFrameLocks noChangeAspect="1"/>
            </wp:cNvGraphicFramePr>
            <a:graphic>
              <a:graphicData uri="http://schemas.openxmlformats.org/drawingml/2006/picture">
                <pic:pic>
                  <pic:nvPicPr>
                    <pic:cNvPr id="0" name="A 54421-2021 karta knärot.png"/>
                    <pic:cNvPicPr/>
                  </pic:nvPicPr>
                  <pic:blipFill>
                    <a:blip r:embed="rId17"/>
                    <a:stretch>
                      <a:fillRect/>
                    </a:stretch>
                  </pic:blipFill>
                  <pic:spPr>
                    <a:xfrm>
                      <a:off x="0" y="0"/>
                      <a:ext cx="5486400" cy="635382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7006533, E 484484 i SWEREF 99 TM.</w:t>
      </w:r>
    </w:p>
    <w:p>
      <w:pPr>
        <w:pStyle w:val="Caption"/>
      </w:pP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
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25369-2024 i Östersunds kommun</w:t>
      </w:r>
    </w:p>
    <w:p>
      <w:r>
        <w:t>Denna tillsynsbegäran behandlar höga naturvärden i avverkningsanmälan A 25369-2024 i Östersunds kommun som inkom 2024-06-19 och omfattar 14,7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5369-2024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6985253, E 487070 i SWEREF 99 TM.</w:t>
      </w:r>
    </w:p>
    <w:p>
      <w:r>
        <w:t>I avverkningsanmälan finns fynd av 4 naturvårdsarter, varav 1 är rödlistad, 1 är fridlyst, 4 är typiska (T) och 2 är signalarter (S): ullticka (NT, T), kransrams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
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5779-2024 i Östersunds kommun</w:t>
      </w:r>
    </w:p>
    <w:p>
      <w:r>
        <w:t>Detta dokument behandlar höga naturvärden i avverkningsanmälan A 5779-2024 i Östersunds kommun. Denna avverkningsanmälan inkom 2024-02-13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5779-2024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7004308, E 498076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
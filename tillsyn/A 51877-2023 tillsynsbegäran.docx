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51877-2023 i Östersunds kommun</w:t>
      </w:r>
    </w:p>
    <w:p>
      <w:r>
        <w:t>Detta dokument behandlar höga naturvärden i avverkningsanmälan A 51877-2023 i Östersunds kommun. Denna avverkningsanmälan inkom 2023-10-16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talltita (NT, §4)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51877-2023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7023849, E 506764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
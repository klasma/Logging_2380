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8551-2026 i Östersunds kommun</w:t>
      </w:r>
    </w:p>
    <w:p>
      <w:r>
        <w:t>Detta dokument behandlar höga naturvärden i avverkningsanmälan A 8551-2026 i Östersunds kommun. Denna avverkningsanmälan inkom 2026-02-12 14:54:51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knärot (VU, §8), garnlav (NT), lunglav (NT), talltita (NT, §4), vitgrynig nållav (NT), bårdlav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8551-2026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7001754, E 504541 i SWEREF 99 TM.</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5541801"/>
            <wp:docPr id="2" name="Picture 2"/>
            <wp:cNvGraphicFramePr>
              <a:graphicFrameLocks noChangeAspect="1"/>
            </wp:cNvGraphicFramePr>
            <a:graphic>
              <a:graphicData uri="http://schemas.openxmlformats.org/drawingml/2006/picture">
                <pic:pic>
                  <pic:nvPicPr>
                    <pic:cNvPr id="0" name="A 8551-2026 karta knärot.png"/>
                    <pic:cNvPicPr/>
                  </pic:nvPicPr>
                  <pic:blipFill>
                    <a:blip r:embed="rId17"/>
                    <a:stretch>
                      <a:fillRect/>
                    </a:stretch>
                  </pic:blipFill>
                  <pic:spPr>
                    <a:xfrm>
                      <a:off x="0" y="0"/>
                      <a:ext cx="5486400" cy="55418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7001754, E 504541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
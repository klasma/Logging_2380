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10744-2024 i Östersunds kommun</w:t>
      </w:r>
    </w:p>
    <w:p>
      <w:r>
        <w:t>Detta dokument behandlar höga naturvärden i avverkningsanmälan A 10744-2024 i Östersunds kommun. Denna avverkningsanmälan inkom 2024-03-18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fjällfotad musseron (VU), gultoppig fingersvamp (NT), skuggviol (NT), fjällig taggsvamp s.str. (S), granriska (S), svart trolldruva (S), svavelriska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10744-2024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7017172, E 487307 i SWEREF 99 TM.</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
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36806-2025 i Östersunds kommun</w:t>
      </w:r>
    </w:p>
    <w:p>
      <w:r>
        <w:t>Detta dokument behandlar höga naturvärden i avverkningsanmälan A 36806-2025 i Östersunds kommun. Denna avverkningsanmälan inkom 2025-08-04 16:47:50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grönkulla (S, §8), vårärt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9484"/>
            <wp:docPr id="1" name="Picture 1"/>
            <wp:cNvGraphicFramePr>
              <a:graphicFrameLocks noChangeAspect="1"/>
            </wp:cNvGraphicFramePr>
            <a:graphic>
              <a:graphicData uri="http://schemas.openxmlformats.org/drawingml/2006/picture">
                <pic:pic>
                  <pic:nvPicPr>
                    <pic:cNvPr id="0" name="A 36806-2025 karta.png"/>
                    <pic:cNvPicPr/>
                  </pic:nvPicPr>
                  <pic:blipFill>
                    <a:blip r:embed="rId16"/>
                    <a:stretch>
                      <a:fillRect/>
                    </a:stretch>
                  </pic:blipFill>
                  <pic:spPr>
                    <a:xfrm>
                      <a:off x="0" y="0"/>
                      <a:ext cx="5486400" cy="42094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6985646, E 488596 i SWEREF 99 TM.</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grönkulla (S,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
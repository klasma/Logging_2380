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67457-2019 i Östersunds kommun</w:t>
      </w:r>
    </w:p>
    <w:p>
      <w:r>
        <w:t>Detta dokument behandlar höga naturvärden i avverkningsanmälan A 67457-2019 i Östersunds kommun. Denna avverkningsanmälan inkom 2019-12-14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bitter taggsvamp (VU), rynkskinn (VU), grantaggsvamp (NT), harticka (NT), lunglav (NT), rödbrun klubbdyna (NT), svartvit taggsvamp (NT), tallriska (NT), talltita (NT, §4), dropptaggsvamp (S), finbräken (S), grönpyrola (S), guckusko (S, §7), skarp dropptaggsvamp (S), tvåblad (S, §8)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67457-2019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7018831, E 504998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talltita (NT, §4), guckusko (S, §7),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
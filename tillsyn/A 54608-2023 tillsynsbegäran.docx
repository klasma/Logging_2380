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54608-2023 i Östersunds kommun</w:t>
      </w:r>
    </w:p>
    <w:p>
      <w:r>
        <w:t>Denna tillsynsbegäran behandlar höga naturvärden i avverkningsanmälan A 54608-2023 i Östersunds kommun som inkom 2023-11-03 och omfattar 4,3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A 54608-2023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7024687, E 517808 i SWEREF 99 TM.</w:t>
      </w:r>
    </w:p>
    <w:p>
      <w:r>
        <w:t>I och inom 11 meter från avverkningsanmälan finns fynd av 6 naturvårdsarter, varav 1 är rödlistad, 1 är fridlyst, 4 är typiska (T) och 5 är signalarter (S): ullticka (NT, T), guckusko (S, T, §7), svavelriska (S), trådfräken (S), trådticka (S, T) och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
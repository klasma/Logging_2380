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211-2025 i Östersunds kommun</w:t>
      </w:r>
    </w:p>
    <w:p>
      <w:r>
        <w:t>Detta dokument behandlar höga naturvärden i avverkningsanmälan A 211-2025 i Östersunds kommun. Denna avverkningsanmälan inkom 2025-01-03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965"/>
            <wp:docPr id="1" name="Picture 1"/>
            <wp:cNvGraphicFramePr>
              <a:graphicFrameLocks noChangeAspect="1"/>
            </wp:cNvGraphicFramePr>
            <a:graphic>
              <a:graphicData uri="http://schemas.openxmlformats.org/drawingml/2006/picture">
                <pic:pic>
                  <pic:nvPicPr>
                    <pic:cNvPr id="0" name="A 211-2025 karta.png"/>
                    <pic:cNvPicPr/>
                  </pic:nvPicPr>
                  <pic:blipFill>
                    <a:blip r:embed="rId16"/>
                    <a:stretch>
                      <a:fillRect/>
                    </a:stretch>
                  </pic:blipFill>
                  <pic:spPr>
                    <a:xfrm>
                      <a:off x="0" y="0"/>
                      <a:ext cx="5486400" cy="3942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6997531, E 491292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
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11561-2020 i Östersunds kommun</w:t>
      </w:r>
    </w:p>
    <w:p>
      <w:r>
        <w:t>Detta dokument behandlar höga naturvärden i avverkningsanmälan A 11561-2020 i Östersunds kommun. Denna avverkningsanmälan inkom 2020-03-03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11561-2020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6997594, E 490745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
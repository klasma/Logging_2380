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9739-2022 i Östersunds kommun</w:t>
      </w:r>
    </w:p>
    <w:p>
      <w:r>
        <w:t>Denna tillsynsbegäran behandlar höga naturvärden i avverkningsanmälan A 9739-2022 i Östersunds kommun som inkom 2022-02-25 och omfattar 13,5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9739-2022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7018386, E 521447 i SWEREF 99 TM.</w:t>
      </w:r>
    </w:p>
    <w:p>
      <w:r>
        <w:t>I och inom 25 meter från avverkningsanmälan finns fynd av 2 naturvårdsarter, varav 2 är rödlistade, 1 är fridlyst och 2 är typiska (T): doftticka (VU, T, §8)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
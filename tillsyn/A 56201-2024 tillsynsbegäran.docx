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56201-2024 i Östersunds kommun</w:t>
      </w:r>
    </w:p>
    <w:p>
      <w:r>
        <w:t>Denna tillsynsbegäran behandlar höga naturvärden i avverkningsanmälan A 56201-2024 i Östersunds kommun som inkom 2024-11-28 och omfattar 5,9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56201-2024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6999862, E 514368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
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60852-2023 i Östersunds kommun</w:t>
      </w:r>
    </w:p>
    <w:p>
      <w:r>
        <w:t>Detta dokument behandlar höga naturvärden i avverkningsanmälan A 60852-2023 i Östersunds kommun. Denna avverkningsanmälan inkom 2023-11-30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granticka (NT), ullticka (NT), guckusko (S, §7), kransrams (S), ögonpyrola (S), blåsippa (§9) och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852-2023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6988612, E 474385 i SWEREF 99 TM.</w:t>
      </w:r>
    </w:p>
    <w:p>
      <w:pPr>
        <w:pStyle w:val="Heading1"/>
      </w:pPr>
      <w:r>
        <w:t>Fridlysta arter</w:t>
      </w:r>
    </w:p>
    <w:p>
      <w:r>
        <w:t>Följande fridlysta arter har sina livsmiljöer och växtplatser i den avverkningsanmälda skogen: guckusko (S, §7), blåsippa (§9) och lopplummer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
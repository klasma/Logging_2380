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27575-2022 i Östersunds kommun</w:t>
      </w:r>
    </w:p>
    <w:p>
      <w:r>
        <w:t>Denna tillsynsbegäran behandlar höga naturvärden i avverkningsanmälan A 27575-2022 i Östersunds kommun som inkom 2022-06-30 och omfattar 2,4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27575-2022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7027662, E 507190 i SWEREF 99 TM.</w:t>
      </w:r>
    </w:p>
    <w:p>
      <w:r>
        <w:t>Inom 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A 27575-2022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7027662, E 507190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
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35980-2020 i Östersunds kommun</w:t>
      </w:r>
    </w:p>
    <w:p>
      <w:r>
        <w:t>Detta dokument behandlar höga naturvärden i avverkningsanmälan A 35980-2020 i Östersunds kommun. Denna avverkningsanmälan inkom 2020-08-04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5980-2020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6998023, E 473399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57850"/>
            <wp:docPr id="2" name="Picture 2"/>
            <wp:cNvGraphicFramePr>
              <a:graphicFrameLocks noChangeAspect="1"/>
            </wp:cNvGraphicFramePr>
            <a:graphic>
              <a:graphicData uri="http://schemas.openxmlformats.org/drawingml/2006/picture">
                <pic:pic>
                  <pic:nvPicPr>
                    <pic:cNvPr id="0" name="A 35980-2020 karta knärot.png"/>
                    <pic:cNvPicPr/>
                  </pic:nvPicPr>
                  <pic:blipFill>
                    <a:blip r:embed="rId17"/>
                    <a:stretch>
                      <a:fillRect/>
                    </a:stretch>
                  </pic:blipFill>
                  <pic:spPr>
                    <a:xfrm>
                      <a:off x="0" y="0"/>
                      <a:ext cx="5486400" cy="56578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6998023, E 473399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
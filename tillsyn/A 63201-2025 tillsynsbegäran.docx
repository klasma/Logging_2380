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63201-2025 i Östersunds kommun</w:t>
      </w:r>
    </w:p>
    <w:p>
      <w:r>
        <w:t>Denna tillsynsbegäran behandlar höga naturvärden i avverkningsanmälan A 63201-2025 i Östersunds kommun som inkom 2025-12-19 och omfattar 5,8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63201-2025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7004267, E 489700 i SWEREF 99 TM.</w:t>
      </w:r>
    </w:p>
    <w:p>
      <w:r>
        <w:t>I avverkningsanmälan finns fynd av 12 naturvårdsarter, varav 6 är rödlistade, 7 är fridlysta, 10 är typiska (T) och 3 är signalarter (S): garnlav (VU, T), knärot (VU, T, §8), lavskrika (NT, T, §4), lunglav (NT, T), skrovellav (NT, T), tretåig hackspett (NT, T, §4), kransrams (S, T), stuplav (S, T), tvåblad (S, §8), järpe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63201-2025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7004267, E 489700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lunglav (NT, T), skrovellav (NT, T), tretåig hackspett (NT, T, §4), kransrams (S, T),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
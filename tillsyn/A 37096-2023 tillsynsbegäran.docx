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37096-2023 i Östersunds kommun</w:t>
      </w:r>
    </w:p>
    <w:p>
      <w:r>
        <w:t>Detta dokument behandlar höga naturvärden i avverkningsanmälan A 37096-2023 i Östersunds kommun. Denna avverkningsanmälan inkom 2023-08-17 00:00:00 och omfattar 70,6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45 naturvårdsarter hittats: fjällfotad musseron (VU), grantickeporing (VU), knärot (VU, §8), läderdoftande fingersvamp (VU), skäggvaxskivling (VU), smalskaftslav (VU), sprickporing (VU), ulltickeporing (VU), barrviolspindling (NT), blanksvart spiklav (NT), blågrå svartspik (NT), doftskinn (NT), flattoppad klubbsvamp (NT), garnlav (NT), granticka (NT), gultoppig fingersvamp (NT), knottrig blåslav (NT), luddfingersvamp (NT), lunglav (NT), nordlig nållav (NT), rödbrun klubbdyna (NT), skogsfru (NT, §8), spillkråka (NT, §4), tretåig hackspett (NT, §4), ullticka (NT), vedflamlav (NT), vitskaftad svartspik (NT), vitterspindling (NT), äggvaxskivling (NT), barrfagerspindling (S), dropptaggsvamp (S), finbräken (S), guckusko (S, §7), rödfläckig zontaggsvamp (S), skinnlav (S), skogsknipprot (S, §8), strimspindling (S), svavelriska (S), tallfingersvamp (S), trådticka (S), tvåblad (S, §8), skogsrör (§7), brudsporre (§8), fläcknycklar (§8) och ängsnycklar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4403"/>
            <wp:docPr id="1" name="Picture 1"/>
            <wp:cNvGraphicFramePr>
              <a:graphicFrameLocks noChangeAspect="1"/>
            </wp:cNvGraphicFramePr>
            <a:graphic>
              <a:graphicData uri="http://schemas.openxmlformats.org/drawingml/2006/picture">
                <pic:pic>
                  <pic:nvPicPr>
                    <pic:cNvPr id="0" name="A 37096-2023 karta.png"/>
                    <pic:cNvPicPr/>
                  </pic:nvPicPr>
                  <pic:blipFill>
                    <a:blip r:embed="rId16"/>
                    <a:stretch>
                      <a:fillRect/>
                    </a:stretch>
                  </pic:blipFill>
                  <pic:spPr>
                    <a:xfrm>
                      <a:off x="0" y="0"/>
                      <a:ext cx="5486400" cy="41944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7034258, E 477742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 xml:space="preserve">Skäggvaxskivling (VU) </w:t>
      </w:r>
      <w:r>
        <w:t>bildar mykorrhiza med gran i äldre ängs- och blåbärsgranskog på kalkrik mark. De gamla, orörda skogarnas tillbakagång innebär att arten missgynnas och många växtplatser riskerar att utplånas av skogsbruksåtgärder. På lokaler med känd förekomst bör avverkning helt undvikas eller bedrivas i form av plockhuggning eller blädning. Arten bör eftersökas i äldre barrskog i Norrland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skogsfru (NT, §8), spillkråka (NT, §4), tretåig hackspett (NT, §4), guckusko (S, §7), skogsknipprot (S, §8), tvåblad (S, §8), skogsrör (§7), brudsporre (§8), fläcknycklar (§8) och ängsnycklar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952481"/>
            <wp:docPr id="2" name="Picture 2"/>
            <wp:cNvGraphicFramePr>
              <a:graphicFrameLocks noChangeAspect="1"/>
            </wp:cNvGraphicFramePr>
            <a:graphic>
              <a:graphicData uri="http://schemas.openxmlformats.org/drawingml/2006/picture">
                <pic:pic>
                  <pic:nvPicPr>
                    <pic:cNvPr id="0" name="A 37096-2023 karta knärot.png"/>
                    <pic:cNvPicPr/>
                  </pic:nvPicPr>
                  <pic:blipFill>
                    <a:blip r:embed="rId17"/>
                    <a:stretch>
                      <a:fillRect/>
                    </a:stretch>
                  </pic:blipFill>
                  <pic:spPr>
                    <a:xfrm>
                      <a:off x="0" y="0"/>
                      <a:ext cx="5486400" cy="69524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7034258, E 477742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
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18300-2024 i Östersunds kommun</w:t>
      </w:r>
    </w:p>
    <w:p>
      <w:r>
        <w:t>Detta dokument behandlar höga naturvärden i avverkningsanmälan A 18300-2024 i Östersunds kommun. Denna avverkningsanmälan inkom 2024-05-09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8300-2024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7001384, E 472852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
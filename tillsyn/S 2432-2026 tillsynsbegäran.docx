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2432-2026 i Östersunds kommun</w:t>
      </w:r>
    </w:p>
    <w:p>
      <w:r>
        <w:t>Denna tillsynsbegäran behandlar höga naturvärden i samrådsanmälan S 2432-2026 i Östersunds kommun som inkom 2026-09-15 och omfattar 28,5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2432-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6988488, E 485671 i SWEREF 99 TM.</w:t>
      </w:r>
    </w:p>
    <w:p>
      <w:r>
        <w:t>I och inom 11 meter från samrådsanmälan finns fynd av 18 naturvårdsarter, varav 10 är rödlistade, 6 är fridlysta, 15 är typiska (T) och 5 är signalarter (S): garnlav (VU, T), knärot (VU, T, §8), fjällig taggsvamp s.str. (NT), harticka (NT, T), lavskrika (NT, T, §4), lunglav (NT, T), skrovellav (NT, T), tretåig hackspett (NT, T, §4), ullticka (NT, T), vårärt (NT, T), kransrams (S, T), svart trolldruva (S, T), svavelriska (S), trådticka (S, T), tvåblad (S, §8), blåsippa (T, §9), brudborste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9097108"/>
            <wp:docPr id="2" name="Picture 2"/>
            <wp:cNvGraphicFramePr>
              <a:graphicFrameLocks noChangeAspect="1"/>
            </wp:cNvGraphicFramePr>
            <a:graphic>
              <a:graphicData uri="http://schemas.openxmlformats.org/drawingml/2006/picture">
                <pic:pic>
                  <pic:nvPicPr>
                    <pic:cNvPr id="0" name="S 2432-2026 karta knärot.png"/>
                    <pic:cNvPicPr/>
                  </pic:nvPicPr>
                  <pic:blipFill>
                    <a:blip r:embed="rId17"/>
                    <a:stretch>
                      <a:fillRect/>
                    </a:stretch>
                  </pic:blipFill>
                  <pic:spPr>
                    <a:xfrm>
                      <a:off x="0" y="0"/>
                      <a:ext cx="5486400" cy="90971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6988488, E 485671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harticka (NT, T), lavskrika (NT, T, §4), lunglav (NT, T), skrovellav (NT, T), tretåig hackspett (NT, T, §4), ullticka (NT, T), vårärt (NT, T), kransrams (S, T), svart trolldruva (S, T), trådticka (S, T), blåsippa (T, §9), brudborste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
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15659-2021 i Östersunds kommun</w:t>
      </w:r>
    </w:p>
    <w:p>
      <w:r>
        <w:t>Detta dokument behandlar höga naturvärden i avverkningsanmälan A 15659-2021 i Östersunds kommun. Denna avverkningsanmälan inkom 2021-04-12 00:00:00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grantickeporing (VU), gammelgransskål (NT), garnlav (NT), granticka (NT), harticka (NT), liten svartspik (NT), rosenticka (NT), spillkråka (NT, §4), talltita (NT, §4), tretåig hackspett (NT, §4), ullticka (NT), vitgrynig nållav (NT), trådticka (S), vedticka (S), gråspett (§4)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15659-2021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7040396, E 497631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gråspett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
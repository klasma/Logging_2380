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12-2023 i Östersunds kommun</w:t>
      </w:r>
    </w:p>
    <w:p>
      <w:r>
        <w:t>Denna tillsynsbegäran behandlar höga naturvärden i avverkningsanmälan A 12-2023 i Östersunds kommun som inkom 2023-01-01 och omfattar 4,7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12-2023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7036458, E 496230 i SWEREF 99 TM.</w:t>
      </w:r>
    </w:p>
    <w:p>
      <w:r>
        <w:t>I och inom 25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
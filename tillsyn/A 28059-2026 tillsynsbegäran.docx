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28059-2026 i Östersunds kommun</w:t>
      </w:r>
    </w:p>
    <w:p>
      <w:r>
        <w:t>Denna tillsynsbegäran behandlar höga naturvärden i avverkningsanmälan A 28059-2026 i Östersunds kommun som inkom 2026-06-22 och omfattar 7,0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28059-2026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7003301, E 500117 i SWEREF 99 TM.</w:t>
      </w:r>
    </w:p>
    <w:p>
      <w:r>
        <w:t>I och inom 24 meter från avverkningsanmälan finns fynd av 21 naturvårdsarter, varav 6 är rödlistade, 8 är fridlysta, 19 är typiska (T) och 4 är signalarter (S): garnlav (VU, T), hussvala (VU, §4), knärot (VU, T, §8), lunglav (NT, T), talltita (NT, §4), tretåig hackspett (NT, T, §4), grönkulla (S, T, §8), kransrams (S, T), spindelblomster (S, T, §8), stuplav (S, T), blåsippa (T, §9), brudborste (T), fjällskära (T), hultbräken (T), kransmossa (T), kärrfibbla (T), linnea (T), nordisk stormhatt (T), ormbär (T), tofsmes (T, §4)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3.70 ha med buffertzonerna och får av detta skäl inte avverkas.</w:t>
      </w:r>
    </w:p>
    <w:p>
      <w:pPr>
        <w:pStyle w:val="Caption"/>
      </w:pPr>
      <w:r>
        <w:drawing>
          <wp:inline xmlns:a="http://schemas.openxmlformats.org/drawingml/2006/main" xmlns:pic="http://schemas.openxmlformats.org/drawingml/2006/picture">
            <wp:extent cx="5486400" cy="5275240"/>
            <wp:docPr id="2" name="Picture 2"/>
            <wp:cNvGraphicFramePr>
              <a:graphicFrameLocks noChangeAspect="1"/>
            </wp:cNvGraphicFramePr>
            <a:graphic>
              <a:graphicData uri="http://schemas.openxmlformats.org/drawingml/2006/picture">
                <pic:pic>
                  <pic:nvPicPr>
                    <pic:cNvPr id="0" name="A 28059-2026 karta knärot.png"/>
                    <pic:cNvPicPr/>
                  </pic:nvPicPr>
                  <pic:blipFill>
                    <a:blip r:embed="rId17"/>
                    <a:stretch>
                      <a:fillRect/>
                    </a:stretch>
                  </pic:blipFill>
                  <pic:spPr>
                    <a:xfrm>
                      <a:off x="0" y="0"/>
                      <a:ext cx="5486400" cy="5275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7003301, E 500117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grönkulla (S, T, §8), kransrams (S, T), spindelblomster (S, T, §8), stuplav (S, T), blåsippa (T, §9), brudborste (T), fjällskära (T), hultbräken (T), kransmossa (T), kärrfibbla (T), linnea (T), nordisk stormhatt (T), ormbär (T), tofsmes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
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37594-2026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
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21615-2024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
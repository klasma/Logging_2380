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55666-2023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
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50895-2024 i Östersunds kommun har hittats 10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
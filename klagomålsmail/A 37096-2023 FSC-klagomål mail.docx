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37096-2023 i Östersunds kommun har hittats 49 naturvårdsarter varav 34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
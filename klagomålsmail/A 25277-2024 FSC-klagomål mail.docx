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25277-2024 i Östersunds kommun har hittats 20 naturvårdsarter varav 9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
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37096-2023 i Östersunds kommun.</w:t>
      </w:r>
    </w:p>
    <w:p>
      <w:r>
        <w:t>I det avverkningsanmälda området har 49 naturvårdsarter varav 34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
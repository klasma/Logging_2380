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17455-2026 i Östersunds kommun</w:t>
      </w:r>
    </w:p>
    <w:p>
      <w:r>
        <w:t>Detta klagomål behandlar höga naturvärden i avverkningsanmälan A 17455-2026 i Östersunds kommun som inkom 2026-04-08 och omfattar 4,5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17455-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6999299, E 490987 i SWEREF 99 TM.</w:t>
      </w:r>
    </w:p>
    <w:p>
      <w:r>
        <w:t>Inom 19 meter från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
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45237-2025 i Östersunds kommun</w:t>
      </w:r>
    </w:p>
    <w:p>
      <w:r>
        <w:t>Detta klagomål behandlar höga naturvärden i avverkningsanmälan A 45237-2025 i Östersunds kommun som inkom 2025-09-19 och omfattar 1,5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45237-2025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7003867, E 505455 i SWEREF 99 TM.</w:t>
      </w:r>
    </w:p>
    <w:p>
      <w:r>
        <w:t>I och inom 5 meter från avverkningsanmälan finns fynd av 3 naturvårdsarter, varav 3 är rödlistade och 1 är typisk (T): blågrå svartspik (NT), dvärgbägarlav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
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16682-2023 i Östersunds kommun</w:t>
      </w:r>
    </w:p>
    <w:p>
      <w:r>
        <w:t>Detta klagomål behandlar höga naturvärden i avverkningsanmälan A 16682-2023 i Östersunds kommun som inkom 2023-04-12 och omfattar 7,9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16682-2023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6995977, E 483552 i SWEREF 99 TM.</w:t>
      </w:r>
    </w:p>
    <w:p>
      <w:r>
        <w:t>Inom 25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
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1402-2024 i Östersunds kommun</w:t>
      </w:r>
    </w:p>
    <w:p>
      <w:r>
        <w:t>Detta klagomål behandlar höga naturvärden i samrådsanmälan S 1402-2024 i Östersunds kommun som inkom 2024-04-30 och omfattar 27,9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1402-2024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6983664, E 485196 i SWEREF 99 TM.</w:t>
      </w:r>
    </w:p>
    <w:p>
      <w:r>
        <w:t>Inom 24 meter från samrådsanmälan finns fynd av 3 naturvårdsarter, varav 1 är rödlistad, 2 är fridlysta, 3 är typiska (T) och 1 är signalart (S): slåtterfibbla (NT, T), grönkulla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
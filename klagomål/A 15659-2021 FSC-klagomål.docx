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15659-2021 i Östersunds kommun</w:t>
      </w:r>
    </w:p>
    <w:p>
      <w:r>
        <w:t>Detta dokument behandlar höga naturvärden i avverkningsanmälan A 15659-2021 i Östersunds kommun. Denna avverkningsanmälan inkom 2021-04-12 00:00:00 och omfattar 13,3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grantickeporing (VU), ostticka (VU), brunpudrad nållav (NT), doftskinn (NT), gammelgransskål (NT), garnlav (NT), granticka (NT), gränsticka (NT), harticka (NT), liten svartspik (NT), rosenticka (NT), spillkråka (NT, §4), talltita (NT, §4), tretåig hackspett (NT, §4), ullticka (NT), vitgrynig nållav (NT), trådticka (S), vedticka (S), gråspett (§4), sparvuggla (§4) och revlummer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3446"/>
            <wp:docPr id="1" name="Picture 1"/>
            <wp:cNvGraphicFramePr>
              <a:graphicFrameLocks noChangeAspect="1"/>
            </wp:cNvGraphicFramePr>
            <a:graphic>
              <a:graphicData uri="http://schemas.openxmlformats.org/drawingml/2006/picture">
                <pic:pic>
                  <pic:nvPicPr>
                    <pic:cNvPr id="0" name="A 15659-2021 karta.png"/>
                    <pic:cNvPicPr/>
                  </pic:nvPicPr>
                  <pic:blipFill>
                    <a:blip r:embed="rId16"/>
                    <a:stretch>
                      <a:fillRect/>
                    </a:stretch>
                  </pic:blipFill>
                  <pic:spPr>
                    <a:xfrm>
                      <a:off x="0" y="0"/>
                      <a:ext cx="5486400" cy="5023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7040396, E 497631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Gränsticka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talltita (NT, §4), tretåig hackspett (NT, §4), gråspett (§4), sparvuggla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
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56539-2025 i Östersunds kommun</w:t>
      </w:r>
    </w:p>
    <w:p>
      <w:r>
        <w:t>Detta dokument behandlar höga naturvärden i avverkningsanmälan A 56539-2025 i Östersunds kommun. Denna avverkningsanmälan inkom 2025-11-14 11:21:57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6539-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7032616, E 507178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
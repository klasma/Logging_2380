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2627-2024 i Östersunds kommun</w:t>
      </w:r>
    </w:p>
    <w:p>
      <w:r>
        <w:t>Detta klagomål behandlar höga naturvärden i avverkningsanmälan A 2627-2024 i Östersunds kommun som inkom 2024-01-22 och omfattar 2,3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627-2024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7004026, E 514218 i SWEREF 99 TM.</w:t>
      </w:r>
    </w:p>
    <w:p>
      <w:r>
        <w:t>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
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62835-2025 i Östersunds kommun</w:t>
      </w:r>
    </w:p>
    <w:p>
      <w:r>
        <w:t>Detta dokument behandlar höga naturvärden i avverkningsanmälan A 62835-2025 i Östersunds kommun. Denna avverkningsanmälan inkom 2025-12-17 16:18:46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1179"/>
            <wp:docPr id="1" name="Picture 1"/>
            <wp:cNvGraphicFramePr>
              <a:graphicFrameLocks noChangeAspect="1"/>
            </wp:cNvGraphicFramePr>
            <a:graphic>
              <a:graphicData uri="http://schemas.openxmlformats.org/drawingml/2006/picture">
                <pic:pic>
                  <pic:nvPicPr>
                    <pic:cNvPr id="0" name="A 62835-2025 karta.png"/>
                    <pic:cNvPicPr/>
                  </pic:nvPicPr>
                  <pic:blipFill>
                    <a:blip r:embed="rId16"/>
                    <a:stretch>
                      <a:fillRect/>
                    </a:stretch>
                  </pic:blipFill>
                  <pic:spPr>
                    <a:xfrm>
                      <a:off x="0" y="0"/>
                      <a:ext cx="5486400" cy="7351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6987975, E 480346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
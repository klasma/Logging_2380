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63930-2023 i Östersunds kommun</w:t>
      </w:r>
    </w:p>
    <w:p>
      <w:r>
        <w:t>Detta klagomål behandlar höga naturvärden i avverkningsanmälan A 63930-2023 i Östersunds kommun som inkom 2023-12-18 och omfattar 2,1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63930-2023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6985398, E 482800 i SWEREF 99 TM.</w:t>
      </w:r>
    </w:p>
    <w:p>
      <w:r>
        <w:t>I och inom 21 meter från avverkningsanmälan finns fynd av 5 naturvårdsarter, varav 2 är rödlistade, 2 är typiska (T) och 3 är signalarter (S): gultoppig fingersvamp (NT), lunglav (NT, T), strimspindling (S), svart trolldruva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
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3506-2024 i Östersunds kommun</w:t>
      </w:r>
    </w:p>
    <w:p>
      <w:r>
        <w:t>Detta klagomål behandlar höga naturvärden i samrådsanmälan S 3506-2024 i Östersunds kommun som inkom 2024-09-05 och omfattar 48,9 ha.</w:t>
      </w:r>
    </w:p>
    <w:p>
      <w:pPr>
        <w:pStyle w:val="Caption"/>
      </w:pPr>
      <w:r>
        <w:drawing>
          <wp:inline xmlns:a="http://schemas.openxmlformats.org/drawingml/2006/main" xmlns:pic="http://schemas.openxmlformats.org/drawingml/2006/picture">
            <wp:extent cx="5486400" cy="5525993"/>
            <wp:docPr id="1" name="Picture 1"/>
            <wp:cNvGraphicFramePr>
              <a:graphicFrameLocks noChangeAspect="1"/>
            </wp:cNvGraphicFramePr>
            <a:graphic>
              <a:graphicData uri="http://schemas.openxmlformats.org/drawingml/2006/picture">
                <pic:pic>
                  <pic:nvPicPr>
                    <pic:cNvPr id="0" name="S 3506-2024 karta.png"/>
                    <pic:cNvPicPr/>
                  </pic:nvPicPr>
                  <pic:blipFill>
                    <a:blip r:embed="rId16"/>
                    <a:stretch>
                      <a:fillRect/>
                    </a:stretch>
                  </pic:blipFill>
                  <pic:spPr>
                    <a:xfrm>
                      <a:off x="0" y="0"/>
                      <a:ext cx="5486400" cy="5525993"/>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7008609, E 504057 i SWEREF 99 TM.</w:t>
      </w:r>
    </w:p>
    <w:p>
      <w:r>
        <w:t>I och inom 25 meter från samrådsanmälan finns fynd av 41 naturvårdsarter, varav 19 är rödlistade, 15 är fridlysta, 28 är typiska (T) och 18 är signalarter (S): garnlav (VU, T), gränsticka (VU, T), knärot (VU, T, §8), smalskaftslav (VU), doftskinn (NT, T), gammelgransskål (NT, T), kötticka (NT), lavskrika (NT, T, §4), liten svartspik (NT), lunglav (NT, T), rosenticka (NT, T), rynkskinn (NT, T), skogsfru (NT, §8), skrovellav (NT, T), stjärntagging (NT, T), talltita (NT, §4), tretåig hackspett (NT, T, §4), ullticka (NT, T), vitgrynig nållav (NT), bårdlav (S, T), grönkulla (S, T, §8), guckusko (S, T, §7), gulnål (S, T), gytterlav (S, T), korallblylav (S, T), korallrot (S, T, §8), kransrams (S, T), luddlav (S, T), mörk husmossa (S, T), plattlummer (S, T, §9), rödgul trumpetsvamp (S), spindelblomster (S, T, §8), stuplav (S, T), svavelriska (S), trådfräken (S), tvåblad (S, §8), vedticka (S, T), järpe (T, §4), brudsporre (§8),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20 fyndplatser för knärot registrerade på Artportalen. Figur 2 visar gränserna för buffertzoner på 50 m, som behöver lämnas kring fyndplatserna för att knärotslokalerna inte ska försvinna vid en avverkning. Av det samrådsanmälda området överlappar 9.77 ha med buffertzonerna och får av detta skäl inte avverkas.</w:t>
      </w:r>
    </w:p>
    <w:p>
      <w:pPr>
        <w:pStyle w:val="Caption"/>
      </w:pPr>
      <w:r>
        <w:drawing>
          <wp:inline xmlns:a="http://schemas.openxmlformats.org/drawingml/2006/main" xmlns:pic="http://schemas.openxmlformats.org/drawingml/2006/picture">
            <wp:extent cx="5486400" cy="4200584"/>
            <wp:docPr id="2" name="Picture 2"/>
            <wp:cNvGraphicFramePr>
              <a:graphicFrameLocks noChangeAspect="1"/>
            </wp:cNvGraphicFramePr>
            <a:graphic>
              <a:graphicData uri="http://schemas.openxmlformats.org/drawingml/2006/picture">
                <pic:pic>
                  <pic:nvPicPr>
                    <pic:cNvPr id="0" name="S 3506-2024 karta knärot.png"/>
                    <pic:cNvPicPr/>
                  </pic:nvPicPr>
                  <pic:blipFill>
                    <a:blip r:embed="rId17"/>
                    <a:stretch>
                      <a:fillRect/>
                    </a:stretch>
                  </pic:blipFill>
                  <pic:spPr>
                    <a:xfrm>
                      <a:off x="0" y="0"/>
                      <a:ext cx="5486400" cy="420058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7008609, E 504057 i SWEREF 99 TM.</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Skogsfru (NT, §8)</w:t>
      </w:r>
      <w:r>
        <w:t xml:space="preserve"> växer i fuktig, skuggig skog med rörligt markvatten och god förnaproduktion. Den är placerad högst upp i Skogsstyrelsens värdepyramid för bedömning av skog med höga naturvärden och fridlyst enligt 8 § artskyddsförordningen. Slutavverkning utan hänsyn, markberedning och skyddsdikning utgör de allvarligaste hoten mot arten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Kransrams</w:t>
      </w:r>
      <w:r>
        <w:t xml:space="preserve"> är typisk art för </w:t>
      </w:r>
      <w:r>
        <w:rPr>
          <w:i/>
        </w:rPr>
        <w:t xml:space="preserve">9020 Nordlig ädellövskog </w:t>
      </w:r>
      <w:r>
        <w:t>(SLU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37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41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
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63775-2020 i Östersunds kommun</w:t>
      </w:r>
    </w:p>
    <w:p>
      <w:r>
        <w:t>Detta dokument behandlar höga naturvärden i avverkningsanmälan A 63775-2020 i Östersunds kommun. Denna avverkningsanmälan inkom 2020-11-30 00:00:00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4360"/>
            <wp:docPr id="1" name="Picture 1"/>
            <wp:cNvGraphicFramePr>
              <a:graphicFrameLocks noChangeAspect="1"/>
            </wp:cNvGraphicFramePr>
            <a:graphic>
              <a:graphicData uri="http://schemas.openxmlformats.org/drawingml/2006/picture">
                <pic:pic>
                  <pic:nvPicPr>
                    <pic:cNvPr id="0" name="A 63775-2020 karta.png"/>
                    <pic:cNvPicPr/>
                  </pic:nvPicPr>
                  <pic:blipFill>
                    <a:blip r:embed="rId16"/>
                    <a:stretch>
                      <a:fillRect/>
                    </a:stretch>
                  </pic:blipFill>
                  <pic:spPr>
                    <a:xfrm>
                      <a:off x="0" y="0"/>
                      <a:ext cx="5486400" cy="3454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6993984, E 486120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
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29583-2021 i Östersunds kommun</w:t>
      </w:r>
    </w:p>
    <w:p>
      <w:r>
        <w:t>Detta dokument behandlar höga naturvärden i avverkningsanmälan A 29583-2021 i Östersunds kommun. Denna avverkningsanmälan inkom 2021-06-14 och omfattar 11,7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kransrams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29583-2021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7039695, E 491947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
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50332-2018 i Östersunds kommun</w:t>
      </w:r>
    </w:p>
    <w:p>
      <w:r>
        <w:t>Detta dokument behandlar höga naturvärden i avverkningsanmälan A 50332-2018 i Östersunds kommun. Denna avverkningsanmälan inkom 2018-10-05 och omfattar 15,9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liten aspgelélav (VU) och lunglav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7333"/>
            <wp:docPr id="1" name="Picture 1"/>
            <wp:cNvGraphicFramePr>
              <a:graphicFrameLocks noChangeAspect="1"/>
            </wp:cNvGraphicFramePr>
            <a:graphic>
              <a:graphicData uri="http://schemas.openxmlformats.org/drawingml/2006/picture">
                <pic:pic>
                  <pic:nvPicPr>
                    <pic:cNvPr id="0" name="A 50332-2018 karta.png"/>
                    <pic:cNvPicPr/>
                  </pic:nvPicPr>
                  <pic:blipFill>
                    <a:blip r:embed="rId16"/>
                    <a:stretch>
                      <a:fillRect/>
                    </a:stretch>
                  </pic:blipFill>
                  <pic:spPr>
                    <a:xfrm>
                      <a:off x="0" y="0"/>
                      <a:ext cx="5486400" cy="5307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6988665, E 500682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
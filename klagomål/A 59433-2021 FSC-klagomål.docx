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59433-2021 i Östersunds kommun</w:t>
      </w:r>
    </w:p>
    <w:p>
      <w:r>
        <w:t>Detta klagomål behandlar höga naturvärden i avverkningsanmälan A 59433-2021 i Östersunds kommun som inkom 2021-10-22 och omfattar 1,6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59433-2021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6989111, E 495658 i SWEREF 99 TM.</w:t>
      </w:r>
    </w:p>
    <w:p>
      <w:r>
        <w:t>I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
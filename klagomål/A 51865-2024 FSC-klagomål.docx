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51865-2024 i Östersunds kommun</w:t>
      </w:r>
    </w:p>
    <w:p>
      <w:r>
        <w:t>Detta klagomål behandlar höga naturvärden i avverkningsanmälan A 51865-2024 i Östersunds kommun som inkom 2024-11-11 och omfattar 5,4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1865-2024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7041103, E 502299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
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59147-2025 i Östersunds kommun</w:t>
      </w:r>
    </w:p>
    <w:p>
      <w:r>
        <w:t>Detta klagomål behandlar höga naturvärden i avverkningsanmälan A 59147-2025 i Östersunds kommun som inkom 2025-11-27 och omfattar 5,7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59147-2025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7021879, E 504123 i SWEREF 99 TM.</w:t>
      </w:r>
    </w:p>
    <w:p>
      <w:r>
        <w:t>I avverkningsanmälan finns fynd av 18 naturvårdsarter, varav 13 är rödlistade, 4 är fridlysta, 14 är typiska (T) och 4 är signalarter (S): garnlav (VU, T), gränsticka (VU, T), knärot (VU, T, §8), sprickporing (VU), harticka (NT, T), liten svartspik (NT), lunglav (NT, T), rosenticka (NT, T), rynkskinn (NT, T), talltita (NT, §4), tretåig hackspett (NT, T, §4), ullticka (NT, T), vitgrynig nållav (NT), skinnlav (S, T), stuplav (S, T), trådticka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656082"/>
            <wp:docPr id="2" name="Picture 2"/>
            <wp:cNvGraphicFramePr>
              <a:graphicFrameLocks noChangeAspect="1"/>
            </wp:cNvGraphicFramePr>
            <a:graphic>
              <a:graphicData uri="http://schemas.openxmlformats.org/drawingml/2006/picture">
                <pic:pic>
                  <pic:nvPicPr>
                    <pic:cNvPr id="0" name="A 59147-2025 karta knärot.png"/>
                    <pic:cNvPicPr/>
                  </pic:nvPicPr>
                  <pic:blipFill>
                    <a:blip r:embed="rId17"/>
                    <a:stretch>
                      <a:fillRect/>
                    </a:stretch>
                  </pic:blipFill>
                  <pic:spPr>
                    <a:xfrm>
                      <a:off x="0" y="0"/>
                      <a:ext cx="5486400" cy="5656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7021879, E 504123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
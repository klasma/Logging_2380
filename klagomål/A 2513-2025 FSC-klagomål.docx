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2513-2025 i Östersunds kommun</w:t>
      </w:r>
    </w:p>
    <w:p>
      <w:r>
        <w:t>Detta dokument behandlar höga naturvärden i avverkningsanmälan A 2513-2025 i Östersunds kommun. Denna avverkningsanmälan inkom 2025-01-17 och omfattar 30,0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lunglav (NT), spillkråka (NT, §4), tretåig hackspett (NT, §4) och stor aspticka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2513-2025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7020095, E 525095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
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54421-2021 i Östersunds kommun</w:t>
      </w:r>
    </w:p>
    <w:p>
      <w:r>
        <w:t>Detta dokument behandlar höga naturvärden i avverkningsanmälan A 54421-2021 i Östersunds kommun. Denna avverkningsanmälan inkom 2021-10-04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skogsfru (NT, §8)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4421-2021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7006533, E 484484 i SWEREF 99 TM.</w:t>
      </w:r>
    </w:p>
    <w:p>
      <w:pPr>
        <w:pStyle w:val="Heading1"/>
      </w:pPr>
      <w:r>
        <w:t>Fridlysta arter</w:t>
      </w:r>
    </w:p>
    <w:p>
      <w:r>
        <w:t>Följande fridlysta arter har sina livsmiljöer och växtplatser i den avverkningsanmälda skogen: skogsfru (NT,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353823"/>
            <wp:docPr id="2" name="Picture 2"/>
            <wp:cNvGraphicFramePr>
              <a:graphicFrameLocks noChangeAspect="1"/>
            </wp:cNvGraphicFramePr>
            <a:graphic>
              <a:graphicData uri="http://schemas.openxmlformats.org/drawingml/2006/picture">
                <pic:pic>
                  <pic:nvPicPr>
                    <pic:cNvPr id="0" name="A 54421-2021 karta knärot.png"/>
                    <pic:cNvPicPr/>
                  </pic:nvPicPr>
                  <pic:blipFill>
                    <a:blip r:embed="rId17"/>
                    <a:stretch>
                      <a:fillRect/>
                    </a:stretch>
                  </pic:blipFill>
                  <pic:spPr>
                    <a:xfrm>
                      <a:off x="0" y="0"/>
                      <a:ext cx="5486400" cy="63538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7006533, E 484484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
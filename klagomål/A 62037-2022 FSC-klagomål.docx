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62037-2022 i Östersunds kommun</w:t>
      </w:r>
    </w:p>
    <w:p>
      <w:r>
        <w:t>Detta dokument behandlar höga naturvärden i avverkningsanmälan A 62037-2022 i Östersunds kommun. Denna avverkningsanmälan inkom 2022-12-23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fjällfotad musseron (VU), barrviolspindling (NT), dofttaggsvamp (NT), flattoppad klubbsvamp (NT), grantaggsvamp (NT), gultoppig fingersvamp (NT), fjällig taggsvamp s.str. (S), svavelriska (S), vårärt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62037-2022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6986319, E 481901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
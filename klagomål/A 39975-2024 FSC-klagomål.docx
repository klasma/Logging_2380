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39975-2024 i Östersunds kommun</w:t>
      </w:r>
    </w:p>
    <w:p>
      <w:r>
        <w:t>Detta klagomål behandlar höga naturvärden i avverkningsanmälan A 39975-2024 i Östersunds kommun som inkom 2024-09-18 och omfattar 3,8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9975-2024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6997242, E 472830 i SWEREF 99 TM.</w:t>
      </w:r>
    </w:p>
    <w:p>
      <w:r>
        <w:t>Inom 14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
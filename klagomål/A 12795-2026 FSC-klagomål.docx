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12795-2026 i Östersunds kommun</w:t>
      </w:r>
    </w:p>
    <w:p>
      <w:r>
        <w:t>Detta dokument behandlar höga naturvärden i avverkningsanmälan A 12795-2026 i Östersunds kommun. Denna avverkningsanmälan inkom 2026-03-11 08:20:47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brudsporre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7021"/>
            <wp:docPr id="1" name="Picture 1"/>
            <wp:cNvGraphicFramePr>
              <a:graphicFrameLocks noChangeAspect="1"/>
            </wp:cNvGraphicFramePr>
            <a:graphic>
              <a:graphicData uri="http://schemas.openxmlformats.org/drawingml/2006/picture">
                <pic:pic>
                  <pic:nvPicPr>
                    <pic:cNvPr id="0" name="A 12795-2026 karta.png"/>
                    <pic:cNvPicPr/>
                  </pic:nvPicPr>
                  <pic:blipFill>
                    <a:blip r:embed="rId16"/>
                    <a:stretch>
                      <a:fillRect/>
                    </a:stretch>
                  </pic:blipFill>
                  <pic:spPr>
                    <a:xfrm>
                      <a:off x="0" y="0"/>
                      <a:ext cx="5486400" cy="4347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6997986, E 490850 i SWEREF 99 TM.</w:t>
      </w:r>
    </w:p>
    <w:p>
      <w:pPr>
        <w:pStyle w:val="Heading1"/>
      </w:pPr>
      <w:r>
        <w:t>Fridlysta arter</w:t>
      </w:r>
    </w:p>
    <w:p>
      <w:r>
        <w:t>Följande fridlysta arter har sina livsmiljöer och växtplatser i den avverkningsanmälda skogen: brudsporre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
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41286-2024 i Östersunds kommun</w:t>
      </w:r>
    </w:p>
    <w:p>
      <w:r>
        <w:t>Detta dokument behandlar höga naturvärden i avverkningsanmälan A 41286-2024 i Östersunds kommun. Denna avverkningsanmälan inkom 2024-09-24 och omfattar 4,4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8318"/>
            <wp:docPr id="1" name="Picture 1"/>
            <wp:cNvGraphicFramePr>
              <a:graphicFrameLocks noChangeAspect="1"/>
            </wp:cNvGraphicFramePr>
            <a:graphic>
              <a:graphicData uri="http://schemas.openxmlformats.org/drawingml/2006/picture">
                <pic:pic>
                  <pic:nvPicPr>
                    <pic:cNvPr id="0" name="A 41286-2024 karta.png"/>
                    <pic:cNvPicPr/>
                  </pic:nvPicPr>
                  <pic:blipFill>
                    <a:blip r:embed="rId16"/>
                    <a:stretch>
                      <a:fillRect/>
                    </a:stretch>
                  </pic:blipFill>
                  <pic:spPr>
                    <a:xfrm>
                      <a:off x="0" y="0"/>
                      <a:ext cx="5486400" cy="3198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7001887, E 511092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
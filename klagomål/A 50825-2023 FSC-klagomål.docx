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50825-2023 i Östersunds kommun</w:t>
      </w:r>
    </w:p>
    <w:p>
      <w:r>
        <w:t>Detta dokument behandlar höga naturvärden i avverkningsanmälan A 50825-2023 i Östersunds kommun. Denna avverkningsanmälan inkom 2023-10-18 och omfattar 24,3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0825-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7046621, E 491897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
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18322-2026 i Östersunds kommun</w:t>
      </w:r>
    </w:p>
    <w:p>
      <w:r>
        <w:t>Detta klagomål behandlar höga naturvärden i avverkningsanmälan A 18322-2026 i Östersunds kommun som inkom 2026-04-14 och omfattar 9,6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18322-2026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7044721, E 486592 i SWEREF 99 TM.</w:t>
      </w:r>
    </w:p>
    <w:p>
      <w:r>
        <w:t>I avverkningsanmälan finns fynd av 13 naturvårdsarter, varav 10 är rödlistade, 4 är fridlysta, 11 är typiska (T) och 1 är signalart (S): garnlav (VU, T), gammelgransskål (NT, T), harticka (NT, T), rosenticka (NT, T), rynkskinn (NT, T), talltita (NT, §4), tretåig hackspett (NT, T, §4), ullticka (NT, T), vedtrappmossa (NT, T), vitgrynig nållav (NT), trådticka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
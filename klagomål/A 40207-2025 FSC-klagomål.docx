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40207-2025 i Östersunds kommun</w:t>
      </w:r>
    </w:p>
    <w:p>
      <w:r>
        <w:t>Detta dokument behandlar höga naturvärden i avverkningsanmälan A 40207-2025 i Östersunds kommun. Denna avverkningsanmälan inkom 2025-08-25 16:19:02 och omfattar 5,4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trolldruvemätare (EN)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087"/>
            <wp:docPr id="1" name="Picture 1"/>
            <wp:cNvGraphicFramePr>
              <a:graphicFrameLocks noChangeAspect="1"/>
            </wp:cNvGraphicFramePr>
            <a:graphic>
              <a:graphicData uri="http://schemas.openxmlformats.org/drawingml/2006/picture">
                <pic:pic>
                  <pic:nvPicPr>
                    <pic:cNvPr id="0" name="A 40207-2025 karta.png"/>
                    <pic:cNvPicPr/>
                  </pic:nvPicPr>
                  <pic:blipFill>
                    <a:blip r:embed="rId16"/>
                    <a:stretch>
                      <a:fillRect/>
                    </a:stretch>
                  </pic:blipFill>
                  <pic:spPr>
                    <a:xfrm>
                      <a:off x="0" y="0"/>
                      <a:ext cx="5486400" cy="304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7033032, E 489846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
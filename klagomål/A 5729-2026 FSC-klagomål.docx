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5729-2026 i Östersunds kommun</w:t>
      </w:r>
    </w:p>
    <w:p>
      <w:r>
        <w:t>Detta klagomål behandlar höga naturvärden i avverkningsanmälan A 5729-2026 i Östersunds kommun som inkom 2026-01-29 och omfattar 4,4 ha.</w:t>
      </w:r>
    </w:p>
    <w:p>
      <w:pPr>
        <w:pStyle w:val="Caption"/>
      </w:pPr>
      <w:r>
        <w:drawing>
          <wp:inline xmlns:a="http://schemas.openxmlformats.org/drawingml/2006/main" xmlns:pic="http://schemas.openxmlformats.org/drawingml/2006/picture">
            <wp:extent cx="5218478" cy="5724000"/>
            <wp:docPr id="1" name="Picture 1"/>
            <wp:cNvGraphicFramePr>
              <a:graphicFrameLocks noChangeAspect="1"/>
            </wp:cNvGraphicFramePr>
            <a:graphic>
              <a:graphicData uri="http://schemas.openxmlformats.org/drawingml/2006/picture">
                <pic:pic>
                  <pic:nvPicPr>
                    <pic:cNvPr id="0" name="A 5729-2026 karta.png"/>
                    <pic:cNvPicPr/>
                  </pic:nvPicPr>
                  <pic:blipFill>
                    <a:blip r:embed="rId16"/>
                    <a:stretch>
                      <a:fillRect/>
                    </a:stretch>
                  </pic:blipFill>
                  <pic:spPr>
                    <a:xfrm>
                      <a:off x="0" y="0"/>
                      <a:ext cx="52184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6990612, E 495862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
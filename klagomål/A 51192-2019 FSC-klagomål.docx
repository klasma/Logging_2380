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51192-2019 i Östersunds kommun</w:t>
      </w:r>
    </w:p>
    <w:p>
      <w:r>
        <w:t>Detta dokument behandlar höga naturvärden i avverkningsanmälan A 51192-2019 i Östersunds kommun. Denna avverkningsanmälan inkom 2019-10-01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brunpudrad nållav (NT), garnlav (NT), granticka (NT), rosenticka (NT), spillkråka (NT, §4), talltita (NT, §4), ullticka (NT), vedtrappmossa (NT), finbräken (S), fjällig taggsvamp s.str. (S), grönkulla (S, §8), korallrot (S, §8), skogshakmossa (S), spindelblomster (S, §8), stuplav (S), svavelriska (S), trådticka (S), tvåblad (S, §8), underviol (S), vedticka (S), vårärt (S), ögonpyrola (S), brudsporre (§8), fläcknycklar (§8), blåsippa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51192-2019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7004076, E 486872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talltita (NT, §4), grönkulla (S, §8), korallrot (S, §8), spindelblomster (S, §8), tvåblad (S, §8), brudsporre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4.97 ha med buffertzonerna och får av detta skäl inte avverkas.</w:t>
      </w:r>
    </w:p>
    <w:p>
      <w:pPr>
        <w:pStyle w:val="Caption"/>
      </w:pPr>
      <w:r>
        <w:drawing>
          <wp:inline xmlns:a="http://schemas.openxmlformats.org/drawingml/2006/main" xmlns:pic="http://schemas.openxmlformats.org/drawingml/2006/picture">
            <wp:extent cx="5486400" cy="4489255"/>
            <wp:docPr id="2" name="Picture 2"/>
            <wp:cNvGraphicFramePr>
              <a:graphicFrameLocks noChangeAspect="1"/>
            </wp:cNvGraphicFramePr>
            <a:graphic>
              <a:graphicData uri="http://schemas.openxmlformats.org/drawingml/2006/picture">
                <pic:pic>
                  <pic:nvPicPr>
                    <pic:cNvPr id="0" name="A 51192-2019 karta knärot.png"/>
                    <pic:cNvPicPr/>
                  </pic:nvPicPr>
                  <pic:blipFill>
                    <a:blip r:embed="rId17"/>
                    <a:stretch>
                      <a:fillRect/>
                    </a:stretch>
                  </pic:blipFill>
                  <pic:spPr>
                    <a:xfrm>
                      <a:off x="0" y="0"/>
                      <a:ext cx="5486400" cy="44892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7004076, E 486872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
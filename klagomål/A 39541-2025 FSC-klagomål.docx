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39541-2025 i Östersunds kommun</w:t>
      </w:r>
    </w:p>
    <w:p>
      <w:r>
        <w:t>Detta klagomål behandlar höga naturvärden i avverkningsanmälan A 39541-2025 i Östersunds kommun som inkom 2025-08-21 och omfattar 9,0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39541-2025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7037916, E 486623 i SWEREF 99 TM.</w:t>
      </w:r>
    </w:p>
    <w:p>
      <w:r>
        <w:t>I och inom 3 meter från avverkningsanmälan finns fynd av 12 naturvårdsarter, varav 10 är rödlistade, 5 är fridlysta, 8 är typiska (T) och 2 är signalarter (S): garnlav (VU, T), knärot (VU, T, §8), doftskinn (NT, T), gammelgransskål (NT, T), harticka (NT, T), liten svartspik (NT), sparvuggla (NT, §4), talltita (NT, §4), tretåig hackspett (NT, T, §4), vitgrynig nållav (NT), skinnlav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000736"/>
            <wp:docPr id="2" name="Picture 2"/>
            <wp:cNvGraphicFramePr>
              <a:graphicFrameLocks noChangeAspect="1"/>
            </wp:cNvGraphicFramePr>
            <a:graphic>
              <a:graphicData uri="http://schemas.openxmlformats.org/drawingml/2006/picture">
                <pic:pic>
                  <pic:nvPicPr>
                    <pic:cNvPr id="0" name="A 39541-2025 karta knärot.png"/>
                    <pic:cNvPicPr/>
                  </pic:nvPicPr>
                  <pic:blipFill>
                    <a:blip r:embed="rId17"/>
                    <a:stretch>
                      <a:fillRect/>
                    </a:stretch>
                  </pic:blipFill>
                  <pic:spPr>
                    <a:xfrm>
                      <a:off x="0" y="0"/>
                      <a:ext cx="5486400" cy="40007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7037916, E 486623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
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30941-2019 i Östersunds kommun</w:t>
      </w:r>
    </w:p>
    <w:p>
      <w:r>
        <w:t>Detta dokument behandlar höga naturvärden i avverkningsanmälan A 30941-2019 i Östersunds kommun. Denna avverkningsanmälan inkom 2019-06-20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5608"/>
            <wp:docPr id="1" name="Picture 1"/>
            <wp:cNvGraphicFramePr>
              <a:graphicFrameLocks noChangeAspect="1"/>
            </wp:cNvGraphicFramePr>
            <a:graphic>
              <a:graphicData uri="http://schemas.openxmlformats.org/drawingml/2006/picture">
                <pic:pic>
                  <pic:nvPicPr>
                    <pic:cNvPr id="0" name="A 30941-2019 karta.png"/>
                    <pic:cNvPicPr/>
                  </pic:nvPicPr>
                  <pic:blipFill>
                    <a:blip r:embed="rId16"/>
                    <a:stretch>
                      <a:fillRect/>
                    </a:stretch>
                  </pic:blipFill>
                  <pic:spPr>
                    <a:xfrm>
                      <a:off x="0" y="0"/>
                      <a:ext cx="5486400" cy="40956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7047727, E 491249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
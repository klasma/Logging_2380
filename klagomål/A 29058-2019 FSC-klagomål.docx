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29058-2019 i Östersunds kommun</w:t>
      </w:r>
    </w:p>
    <w:p>
      <w:r>
        <w:t>Detta dokument behandlar höga naturvärden i avverkningsanmälan A 29058-2019 i Östersunds kommun. Denna avverkningsanmälan inkom 2019-06-05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9058-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7008130, E 483336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
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4223-2026 i Östersunds kommun</w:t>
      </w:r>
    </w:p>
    <w:p>
      <w:r>
        <w:t>Detta klagomål behandlar höga naturvärden i avverkningsanmälan A 4223-2026 i Östersunds kommun som inkom 2026-01-22 och omfattar 3,5 ha.</w:t>
      </w:r>
    </w:p>
    <w:p>
      <w:pPr>
        <w:pStyle w:val="Caption"/>
      </w:pPr>
      <w:r>
        <w:drawing>
          <wp:inline xmlns:a="http://schemas.openxmlformats.org/drawingml/2006/main" xmlns:pic="http://schemas.openxmlformats.org/drawingml/2006/picture">
            <wp:extent cx="5486400" cy="5141379"/>
            <wp:docPr id="1" name="Picture 1"/>
            <wp:cNvGraphicFramePr>
              <a:graphicFrameLocks noChangeAspect="1"/>
            </wp:cNvGraphicFramePr>
            <a:graphic>
              <a:graphicData uri="http://schemas.openxmlformats.org/drawingml/2006/picture">
                <pic:pic>
                  <pic:nvPicPr>
                    <pic:cNvPr id="0" name="A 4223-2026 karta.png"/>
                    <pic:cNvPicPr/>
                  </pic:nvPicPr>
                  <pic:blipFill>
                    <a:blip r:embed="rId16"/>
                    <a:stretch>
                      <a:fillRect/>
                    </a:stretch>
                  </pic:blipFill>
                  <pic:spPr>
                    <a:xfrm>
                      <a:off x="0" y="0"/>
                      <a:ext cx="5486400" cy="5141379"/>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6991138, E 485803 i SWEREF 99 TM.</w:t>
      </w:r>
    </w:p>
    <w:p>
      <w:r>
        <w:t>I och inom 8 meter från avverkningsanmälan finns fynd av 10 naturvårdsarter, varav 7 är rödlistade, 1 är fridlyst, 6 är typiska (T) och 3 är signalarter (S): garnlav (VU, T), taggfingersvamp (VU), fjällig taggsvamp s.str. (NT), gultoppig fingersvamp (NT), orange taggsvamp (NT, T), slåtterfibbla (NT, T), vårärt (NT, T), svart trolldruva (S, T), tvåblad (S, §8) och underviol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Taggfingersvamp (VU) </w:t>
      </w:r>
      <w:r>
        <w:t>är knuten till granskogar med långvarig kontinuitet och bildar mykorrhiza med gran på rikare mark. Den totala populationen i landet bedöms ha minskat kraftigt och fortgående att minska, huvudsakligen p.g.a. att arealen örtrik äldre granskog har minskat de senaste 50 åren. Den hotas främst av skogsavverkning och tycks försvinna efter slutavverkning, markberedning och plantering och det saknas uppgifter om fynd i planterad skog eller sekundär granskog uppkommen på kalmark. Taggfingersvamp är placerad högst upp i Skogsstyrelsens värdepyramid för bedömning av skog med höga naturvärden. Områdesskydd är en viktig åtgärd för att bevara artens förekomster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
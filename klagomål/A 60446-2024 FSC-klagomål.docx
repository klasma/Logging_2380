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60446-2024 i Östersunds kommun</w:t>
      </w:r>
    </w:p>
    <w:p>
      <w:r>
        <w:t>Detta klagomål behandlar höga naturvärden i avverkningsanmälan A 60446-2024 i Östersunds kommun som inkom 2024-12-17 och omfattar 3,6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60446-2024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7039122, E 500910 i SWEREF 99 TM.</w:t>
      </w:r>
    </w:p>
    <w:p>
      <w:r>
        <w:t>I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
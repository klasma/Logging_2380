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19147-2023 i Östersunds kommun</w:t>
      </w:r>
    </w:p>
    <w:p>
      <w:r>
        <w:t>Detta dokument behandlar höga naturvärden i avverkningsanmälan A 19147-2023 i Östersunds kommun. Denna avverkningsanmälan inkom 2023-04-28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bredgentiana (EN, §8) och scharlakansvaxskivling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7390"/>
            <wp:docPr id="1" name="Picture 1"/>
            <wp:cNvGraphicFramePr>
              <a:graphicFrameLocks noChangeAspect="1"/>
            </wp:cNvGraphicFramePr>
            <a:graphic>
              <a:graphicData uri="http://schemas.openxmlformats.org/drawingml/2006/picture">
                <pic:pic>
                  <pic:nvPicPr>
                    <pic:cNvPr id="0" name="A 19147-2023 karta.png"/>
                    <pic:cNvPicPr/>
                  </pic:nvPicPr>
                  <pic:blipFill>
                    <a:blip r:embed="rId16"/>
                    <a:stretch>
                      <a:fillRect/>
                    </a:stretch>
                  </pic:blipFill>
                  <pic:spPr>
                    <a:xfrm>
                      <a:off x="0" y="0"/>
                      <a:ext cx="5486400" cy="3417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6989817, E 488932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
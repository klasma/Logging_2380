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55105-2022 i Östersunds kommun</w:t>
      </w:r>
    </w:p>
    <w:p>
      <w:r>
        <w:t>Detta klagomål behandlar höga naturvärden i avverkningsanmälan A 55105-2022 i Östersunds kommun som inkom 2022-11-21 och omfattar 2,4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55105-2022 karta knärot.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7007588, E 504377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
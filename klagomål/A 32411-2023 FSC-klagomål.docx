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32411-2023 i Östersunds kommun</w:t>
      </w:r>
    </w:p>
    <w:p>
      <w:r>
        <w:t>Detta dokument behandlar höga naturvärden i avverkningsanmälan A 32411-2023 i Östersunds kommun. Denna avverkningsanmälan inkom 2023-07-13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32411-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7008382, E 500112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
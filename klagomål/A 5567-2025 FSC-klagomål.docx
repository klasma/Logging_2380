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5567-2025 i Östersunds kommun</w:t>
      </w:r>
    </w:p>
    <w:p>
      <w:r>
        <w:t>Detta dokument behandlar höga naturvärden i avverkningsanmälan A 5567-2025 i Östersunds kommun. Denna avverkningsanmälan inkom 2025-02-05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kopparspindling (VU), läderdoftande fingersvamp (VU), stor odörspindling (VU), persiljespindling (NT), kamjordstjärna (S), kryddspindling (S), strimspindling (S), fläcknycklar (§8) och nattviol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5567-2025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7025007, E 485347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
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55039-2025 i Östersunds kommun</w:t>
      </w:r>
    </w:p>
    <w:p>
      <w:r>
        <w:t>Detta dokument behandlar höga naturvärden i avverkningsanmälan A 55039-2025 i Östersunds kommun. Denna avverkningsanmälan inkom 2025-11-06 15:44:34 och omfattar 19,6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harticka (NT), järpe (NT, §4), spillkråka (NT, §4), guckusko (S, §7), lavskrika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55039-2025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7029276, E 499560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järpe (NT, §4), spillkråka (NT, §4), guckusko (S, §7),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
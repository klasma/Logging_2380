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49192-2025 i Östersunds kommun</w:t>
      </w:r>
    </w:p>
    <w:p>
      <w:r>
        <w:t>Detta dokument behandlar höga naturvärden i avverkningsanmälan A 49192-2025 i Östersunds kommun. Denna avverkningsanmälan inkom 2025-10-08 09:47:23 och omfattar 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kolflarnlav (NT), guckusko (S, §7), tibast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71690"/>
            <wp:docPr id="1" name="Picture 1"/>
            <wp:cNvGraphicFramePr>
              <a:graphicFrameLocks noChangeAspect="1"/>
            </wp:cNvGraphicFramePr>
            <a:graphic>
              <a:graphicData uri="http://schemas.openxmlformats.org/drawingml/2006/picture">
                <pic:pic>
                  <pic:nvPicPr>
                    <pic:cNvPr id="0" name="A 49192-2025 karta.png"/>
                    <pic:cNvPicPr/>
                  </pic:nvPicPr>
                  <pic:blipFill>
                    <a:blip r:embed="rId16"/>
                    <a:stretch>
                      <a:fillRect/>
                    </a:stretch>
                  </pic:blipFill>
                  <pic:spPr>
                    <a:xfrm>
                      <a:off x="0" y="0"/>
                      <a:ext cx="5486400" cy="5571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7016224, E 522468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guckusko (S, §7) och blåsippa (§9).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(SLU Artdatabanken, 2021; IUCN, 2011).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
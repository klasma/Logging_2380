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3122-2025 i Östersunds kommun</w:t>
      </w:r>
    </w:p>
    <w:p>
      <w:r>
        <w:t>Detta klagomål behandlar höga naturvärden i avverkningsanmälan A 3122-2025 i Östersunds kommun som inkom 2025-01-21 och omfattar 1,3 ha.</w:t>
      </w:r>
    </w:p>
    <w:p>
      <w:pPr>
        <w:pStyle w:val="Caption"/>
      </w:pPr>
      <w:r>
        <w:drawing>
          <wp:inline xmlns:a="http://schemas.openxmlformats.org/drawingml/2006/main" xmlns:pic="http://schemas.openxmlformats.org/drawingml/2006/picture">
            <wp:extent cx="5486400" cy="3829168"/>
            <wp:docPr id="1" name="Picture 1"/>
            <wp:cNvGraphicFramePr>
              <a:graphicFrameLocks noChangeAspect="1"/>
            </wp:cNvGraphicFramePr>
            <a:graphic>
              <a:graphicData uri="http://schemas.openxmlformats.org/drawingml/2006/picture">
                <pic:pic>
                  <pic:nvPicPr>
                    <pic:cNvPr id="0" name="A 3122-2025 karta.png"/>
                    <pic:cNvPicPr/>
                  </pic:nvPicPr>
                  <pic:blipFill>
                    <a:blip r:embed="rId16"/>
                    <a:stretch>
                      <a:fillRect/>
                    </a:stretch>
                  </pic:blipFill>
                  <pic:spPr>
                    <a:xfrm>
                      <a:off x="0" y="0"/>
                      <a:ext cx="5486400" cy="382916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7019956, E 524805 i SWEREF 99 TM.</w:t>
      </w:r>
    </w:p>
    <w:p>
      <w:r>
        <w:t>Inom 3 meter från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
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7965-2025 i Östersunds kommun</w:t>
      </w:r>
    </w:p>
    <w:p>
      <w:r>
        <w:t>Detta dokument behandlar höga naturvärden i avverkningsanmälan A 7965-2025 i Östersunds kommun. Denna avverkningsanmälan inkom 2025-02-19 10:51:10 och omfattar 3,7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finbräken (S), fläcknycklar (§8)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65986"/>
            <wp:docPr id="1" name="Picture 1"/>
            <wp:cNvGraphicFramePr>
              <a:graphicFrameLocks noChangeAspect="1"/>
            </wp:cNvGraphicFramePr>
            <a:graphic>
              <a:graphicData uri="http://schemas.openxmlformats.org/drawingml/2006/picture">
                <pic:pic>
                  <pic:nvPicPr>
                    <pic:cNvPr id="0" name="A 7965-2025 karta.png"/>
                    <pic:cNvPicPr/>
                  </pic:nvPicPr>
                  <pic:blipFill>
                    <a:blip r:embed="rId16"/>
                    <a:stretch>
                      <a:fillRect/>
                    </a:stretch>
                  </pic:blipFill>
                  <pic:spPr>
                    <a:xfrm>
                      <a:off x="0" y="0"/>
                      <a:ext cx="5486400" cy="30659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6994499, E 485969 i SWEREF 99 TM.</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pPr>
        <w:pStyle w:val="Heading1"/>
      </w:pPr>
      <w:r>
        <w:t>Fridlysta arter</w:t>
      </w:r>
    </w:p>
    <w:p>
      <w:r>
        <w:t>Följande fridlysta arter har sina livsmiljöer och växtplatser i den avverkningsanmälda skogen: fläcknycklar (§8) och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
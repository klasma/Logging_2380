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17456-2026 i Östersunds kommun</w:t>
      </w:r>
    </w:p>
    <w:p>
      <w:r>
        <w:t>Detta klagomål behandlar höga naturvärden i avverkningsanmälan A 17456-2026 i Östersunds kommun som inkom 2026-04-07 och omfattar 0,4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17456-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6995901, E 490076 i SWEREF 99 TM.</w:t>
      </w:r>
    </w:p>
    <w:p>
      <w:r>
        <w:t>I och inom 25 meter från avverkningsanmälan finns fynd av 19 naturvårdsarter, varav 1 är rödlistad, 5 är fridlysta, 14 är typiska (T) och 6 är signalarter (S): silverblåvinge (VU), korallrot (S, T, §8), källmossor (S), svart trolldruva (S, T), tibast (S, T), tvåblad (S, §8), underviol (S, T), bergsslok (T), blåsippa (T, §9), brudborste (T), fjällskära (T), humleblomster (T), kattfot (T), kransmossa (T), kärrfibbla (T), liljekonvalj (T), ormbär (T), brudsporre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
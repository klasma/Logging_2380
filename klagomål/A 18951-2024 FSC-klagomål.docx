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18951-2024 i Östersunds kommun</w:t>
      </w:r>
    </w:p>
    <w:p>
      <w:r>
        <w:t>Detta dokument behandlar höga naturvärden i avverkningsanmälan A 18951-2024 i Östersunds kommun. Denna avverkningsanmälan inkom 2024-05-15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18951-2024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7007624, E 479037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
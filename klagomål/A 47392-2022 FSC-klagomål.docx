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47392-2022 i Östersunds kommun</w:t>
      </w:r>
    </w:p>
    <w:p>
      <w:r>
        <w:t>Detta klagomål behandlar höga naturvärden i avverkningsanmälan A 47392-2022 i Östersunds kommun som inkom 2022-10-17 och omfattar 1,6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47392-2022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7008385, E 503519 i SWEREF 99 TM.</w:t>
      </w:r>
    </w:p>
    <w:p>
      <w:r>
        <w:t>I och inom 25 meter från avverkningsanmälan finns fynd av 10 naturvårdsarter, varav 4 är rödlistade, 6 är fridlysta, 7 är typiska (T) och 5 är signalarter (S): garnlav (VU, T), knärot (VU, T, §8), lunglav (NT, T), tretåig hackspett (NT, T, §4), blodticka (S, T), guckusko (S, T, §7), plattlummer (S, T, §9), trådfräken (S), tvåblad (S,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6773621"/>
            <wp:docPr id="2" name="Picture 2"/>
            <wp:cNvGraphicFramePr>
              <a:graphicFrameLocks noChangeAspect="1"/>
            </wp:cNvGraphicFramePr>
            <a:graphic>
              <a:graphicData uri="http://schemas.openxmlformats.org/drawingml/2006/picture">
                <pic:pic>
                  <pic:nvPicPr>
                    <pic:cNvPr id="0" name="A 47392-2022 karta knärot.png"/>
                    <pic:cNvPicPr/>
                  </pic:nvPicPr>
                  <pic:blipFill>
                    <a:blip r:embed="rId17"/>
                    <a:stretch>
                      <a:fillRect/>
                    </a:stretch>
                  </pic:blipFill>
                  <pic:spPr>
                    <a:xfrm>
                      <a:off x="0" y="0"/>
                      <a:ext cx="5486400" cy="6773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7008385, E 503519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
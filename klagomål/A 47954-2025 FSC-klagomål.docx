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47954-2025 i Östersunds kommun</w:t>
      </w:r>
    </w:p>
    <w:p>
      <w:r>
        <w:t>Detta klagomål behandlar höga naturvärden i avverkningsanmälan A 47954-2025 i Östersunds kommun som inkom 2025-10-02 och omfattar 6,8 ha.</w:t>
      </w:r>
    </w:p>
    <w:p>
      <w:pPr>
        <w:pStyle w:val="Caption"/>
      </w:pPr>
      <w:r>
        <w:drawing>
          <wp:inline xmlns:a="http://schemas.openxmlformats.org/drawingml/2006/main" xmlns:pic="http://schemas.openxmlformats.org/drawingml/2006/picture">
            <wp:extent cx="5195521" cy="5724000"/>
            <wp:docPr id="1" name="Picture 1"/>
            <wp:cNvGraphicFramePr>
              <a:graphicFrameLocks noChangeAspect="1"/>
            </wp:cNvGraphicFramePr>
            <a:graphic>
              <a:graphicData uri="http://schemas.openxmlformats.org/drawingml/2006/picture">
                <pic:pic>
                  <pic:nvPicPr>
                    <pic:cNvPr id="0" name="A 47954-2025 karta.png"/>
                    <pic:cNvPicPr/>
                  </pic:nvPicPr>
                  <pic:blipFill>
                    <a:blip r:embed="rId16"/>
                    <a:stretch>
                      <a:fillRect/>
                    </a:stretch>
                  </pic:blipFill>
                  <pic:spPr>
                    <a:xfrm>
                      <a:off x="0" y="0"/>
                      <a:ext cx="5195521"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7005823, E 492630 i SWEREF 99 TM.</w:t>
      </w:r>
    </w:p>
    <w:p>
      <w:r>
        <w:t>I och inom 1 meter från avverkningsanmälan finns fynd av 14 naturvårdsarter, varav 9 är rödlistade, 5 är fridlysta, 12 är typiska (T) och 4 är signalarter (S): garnlav (VU, T), gränsticka (VU, T), knärot (VU, T, §8), harticka (NT, T), liten svartspik (NT), rosenticka (NT, T), tretåig hackspett (NT, T, §4), ullticka (NT, T), vitgrynig nållav (NT), korallrot (S, T, §8), plattlummer (S, T, §9), trådticka (S, T), vedticka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5789943"/>
            <wp:docPr id="2" name="Picture 2"/>
            <wp:cNvGraphicFramePr>
              <a:graphicFrameLocks noChangeAspect="1"/>
            </wp:cNvGraphicFramePr>
            <a:graphic>
              <a:graphicData uri="http://schemas.openxmlformats.org/drawingml/2006/picture">
                <pic:pic>
                  <pic:nvPicPr>
                    <pic:cNvPr id="0" name="A 47954-2025 karta knärot.png"/>
                    <pic:cNvPicPr/>
                  </pic:nvPicPr>
                  <pic:blipFill>
                    <a:blip r:embed="rId17"/>
                    <a:stretch>
                      <a:fillRect/>
                    </a:stretch>
                  </pic:blipFill>
                  <pic:spPr>
                    <a:xfrm>
                      <a:off x="0" y="0"/>
                      <a:ext cx="5486400" cy="578994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7005823, E 492630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
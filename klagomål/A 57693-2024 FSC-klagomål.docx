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57693-2024 i Östersunds kommun</w:t>
      </w:r>
    </w:p>
    <w:p>
      <w:r>
        <w:t>Detta dokument behandlar höga naturvärden i avverkningsanmälan A 57693-2024 i Östersunds kommun. Denna avverkningsanmälan inkom 2024-12-02 och omfattar 27,6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spindelblomster (S, §8) och ögonpyrola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0378"/>
            <wp:docPr id="1" name="Picture 1"/>
            <wp:cNvGraphicFramePr>
              <a:graphicFrameLocks noChangeAspect="1"/>
            </wp:cNvGraphicFramePr>
            <a:graphic>
              <a:graphicData uri="http://schemas.openxmlformats.org/drawingml/2006/picture">
                <pic:pic>
                  <pic:nvPicPr>
                    <pic:cNvPr id="0" name="A 57693-2024 karta.png"/>
                    <pic:cNvPicPr/>
                  </pic:nvPicPr>
                  <pic:blipFill>
                    <a:blip r:embed="rId16"/>
                    <a:stretch>
                      <a:fillRect/>
                    </a:stretch>
                  </pic:blipFill>
                  <pic:spPr>
                    <a:xfrm>
                      <a:off x="0" y="0"/>
                      <a:ext cx="5486400" cy="3650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7048533, E 490116 i SWEREF 99 TM.</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
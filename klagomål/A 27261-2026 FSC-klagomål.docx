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27261-2026 i Östersunds kommun</w:t>
      </w:r>
    </w:p>
    <w:p>
      <w:r>
        <w:t>Detta klagomål behandlar höga naturvärden i avverkningsanmälan A 27261-2026 i Östersunds kommun som inkom 2026-06-15 och omfattar 2,3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27261-2026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7044625, E 486844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
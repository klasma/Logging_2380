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52003-2025 i Östersunds kommun</w:t>
      </w:r>
    </w:p>
    <w:p>
      <w:r>
        <w:t>Detta klagomål behandlar höga naturvärden i avverkningsanmälan A 52003-2025 i Östersunds kommun som inkom 2025-10-22 och omfattar 5,7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52003-2025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6981585, E 498910 i SWEREF 99 TM.</w:t>
      </w:r>
    </w:p>
    <w:p>
      <w:r>
        <w:t>Inom 5 meter från avverkningsanmälan finns fynd av 2 naturvårdsarter, varav 1 är rödlistad, 1 är fridlyst och 2 är typiska (T): vårärt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
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16845-2025 i Östersunds kommun</w:t>
      </w:r>
    </w:p>
    <w:p>
      <w:r>
        <w:t>Detta dokument behandlar höga naturvärden i avverkningsanmälan A 16845-2025 i Östersunds kommun som inkom 2025-04-07 och omfattar 18,1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25 meter från avverkningsanmälan har följande 10 naturvårdsarter hittats: skrovlig taggsvamp (VU), dropptaggsvamp (NT, T), dvärgbägarlav (NT, T), kortskaftad ärgspik (NT), lunglav (NT, T), mörk kolflarnlav (NT), nordtagging (NT), orange taggsvamp (NT, T), reliktbock (NT, T) och vedflamlav (NT). Av dessa är 10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6845-2025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25 meter från avverkningsanmälan (röd linje). Markörer utan svart kant är placerade på fyndplatsen. Markörer med svart kant är placerade vid sidan av fyndplatsen och har ett svart streck som visar fyndplatsens exakta position. Kartans mittpunktskoordinat är N 7003729, E 509007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
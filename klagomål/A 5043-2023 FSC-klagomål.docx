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5043-2023 i Östersunds kommun</w:t>
      </w:r>
    </w:p>
    <w:p>
      <w:r>
        <w:t>Detta dokument behandlar höga naturvärden i avverkningsanmälan A 5043-2023 i Östersunds kommun. Denna avverkningsanmälan inkom 2023-01-30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slåtterfibbla (NT), svavelriska (S), vårärt (S), brudsporre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5043-2023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6999521, E 485238 i SWEREF 99 TM.</w:t>
      </w:r>
    </w:p>
    <w:p>
      <w:pPr>
        <w:pStyle w:val="Heading1"/>
      </w:pPr>
      <w:r>
        <w:t>Fridlysta arter</w:t>
      </w:r>
    </w:p>
    <w:p>
      <w:r>
        <w:t>Följande fridlysta arter har sina livsmiljöer och växtplatser i den avverkningsanmälda skogen: brudsporre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
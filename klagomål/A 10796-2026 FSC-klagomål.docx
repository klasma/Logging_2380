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10796-2026 i Östersunds kommun</w:t>
      </w:r>
    </w:p>
    <w:p>
      <w:r>
        <w:t>Detta dokument behandlar höga naturvärden i avverkningsanmälan A 10796-2026 i Östersunds kommun. Denna avverkningsanmälan inkom 2026-02-25 14:16:37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harticka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7752"/>
            <wp:docPr id="1" name="Picture 1"/>
            <wp:cNvGraphicFramePr>
              <a:graphicFrameLocks noChangeAspect="1"/>
            </wp:cNvGraphicFramePr>
            <a:graphic>
              <a:graphicData uri="http://schemas.openxmlformats.org/drawingml/2006/picture">
                <pic:pic>
                  <pic:nvPicPr>
                    <pic:cNvPr id="0" name="A 10796-2026 karta.png"/>
                    <pic:cNvPicPr/>
                  </pic:nvPicPr>
                  <pic:blipFill>
                    <a:blip r:embed="rId16"/>
                    <a:stretch>
                      <a:fillRect/>
                    </a:stretch>
                  </pic:blipFill>
                  <pic:spPr>
                    <a:xfrm>
                      <a:off x="0" y="0"/>
                      <a:ext cx="5486400" cy="37477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7044801, E 493017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
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54508-2024 i Östersunds kommun</w:t>
      </w:r>
    </w:p>
    <w:p>
      <w:r>
        <w:t>Detta dokument behandlar höga naturvärden i avverkningsanmälan A 54508-2024 i Östersunds kommun. Denna avverkningsanmälan inkom 2024-11-21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granticka (NT), harticka (NT), spillkråka (NT, §4), talltita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4508-2024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7011062, E 504842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54508-2024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7011062, E 504842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
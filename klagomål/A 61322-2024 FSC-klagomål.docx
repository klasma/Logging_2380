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61322-2024 i Östersunds kommun</w:t>
      </w:r>
    </w:p>
    <w:p>
      <w:r>
        <w:t>Detta dokument behandlar höga naturvärden i avverkningsanmälan A 61322-2024 i Östersunds kommun. Denna avverkningsanmälan inkom 2024-12-20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1322-2024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6999602, E 485323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
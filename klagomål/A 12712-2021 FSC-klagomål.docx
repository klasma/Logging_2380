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12712-2021 i Östersunds kommun</w:t>
      </w:r>
    </w:p>
    <w:p>
      <w:r>
        <w:t>Detta dokument behandlar höga naturvärden i avverkningsanmälan A 12712-2021 i Östersunds kommun. Denna avverkningsanmälan inkom 2021-03-15 14:08:53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trolldruvemätare (EN), talltita (NT, §4), kransrams (S), tibast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12712-2021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6996739, E 484422 i SWEREF 99 TM.</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
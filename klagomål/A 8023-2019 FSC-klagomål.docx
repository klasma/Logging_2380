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8023-2019 i Östersunds kommun</w:t>
      </w:r>
    </w:p>
    <w:p>
      <w:r>
        <w:t>Detta dokument behandlar höga naturvärden i avverkningsanmälan A 8023-2019 i Östersunds kommun. Denna avverkningsanmälan inkom 2019-02-05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ullticka (NT), vedtrappmossa (NT), kransrams (S), svavelriska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8023-2019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7005929, E 497209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055881"/>
            <wp:docPr id="2" name="Picture 2"/>
            <wp:cNvGraphicFramePr>
              <a:graphicFrameLocks noChangeAspect="1"/>
            </wp:cNvGraphicFramePr>
            <a:graphic>
              <a:graphicData uri="http://schemas.openxmlformats.org/drawingml/2006/picture">
                <pic:pic>
                  <pic:nvPicPr>
                    <pic:cNvPr id="0" name="A 8023-2019 karta knärot.png"/>
                    <pic:cNvPicPr/>
                  </pic:nvPicPr>
                  <pic:blipFill>
                    <a:blip r:embed="rId17"/>
                    <a:stretch>
                      <a:fillRect/>
                    </a:stretch>
                  </pic:blipFill>
                  <pic:spPr>
                    <a:xfrm>
                      <a:off x="0" y="0"/>
                      <a:ext cx="5486400" cy="40558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7005929, E 497209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
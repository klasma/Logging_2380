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41277-2024 i Östersunds kommun</w:t>
      </w:r>
    </w:p>
    <w:p>
      <w:r>
        <w:t>Detta dokument behandlar höga naturvärden i avverkningsanmälan A 41277-2024 i Östersunds kommun. Denna avverkningsanmälan inkom 2024-09-24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kortskaftad ärgspik (NT), lunglav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41277-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7002054, E 510702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
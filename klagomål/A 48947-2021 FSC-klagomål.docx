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48947-2021 i Östersunds kommun</w:t>
      </w:r>
    </w:p>
    <w:p>
      <w:r>
        <w:t>Detta klagomål behandlar höga naturvärden i avverkningsanmälan A 48947-2021 i Östersunds kommun som inkom 2021-09-14 och omfattar 22,3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48947-2021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7013036, E 513963 i SWEREF 99 TM.</w:t>
      </w:r>
    </w:p>
    <w:p>
      <w:r>
        <w:t>I och inom 25 meter från avverkningsanmälan finns fynd av 5 naturvårdsarter, varav 2 är rödlistade, 2 är fridlysta, 4 är typiska (T) och 2 är signalarter (S): doftticka (VU, T, §8), smalskaftslav (VU), tibast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
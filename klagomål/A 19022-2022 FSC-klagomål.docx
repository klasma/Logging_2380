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19022-2022 i Östersunds kommun</w:t>
      </w:r>
    </w:p>
    <w:p>
      <w:r>
        <w:t>Detta dokument behandlar höga naturvärden i avverkningsanmälan A 19022-2022 i Östersunds kommun. Denna avverkningsanmälan inkom 2022-05-09 och omfattar 17,9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doftticka (VU, §8), garnlav (NT), granticka (NT), järpe (NT, §4), lunglav (NT), skrovellav (NT), spillkråka (NT, §4), talltita (NT, §4), tretåig hackspett (NT, §4), korallblylav (S), luddlav (S), stor aspticka (S), stuplav (S), trådticka (S) och sparvuggla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3580"/>
            <wp:docPr id="1" name="Picture 1"/>
            <wp:cNvGraphicFramePr>
              <a:graphicFrameLocks noChangeAspect="1"/>
            </wp:cNvGraphicFramePr>
            <a:graphic>
              <a:graphicData uri="http://schemas.openxmlformats.org/drawingml/2006/picture">
                <pic:pic>
                  <pic:nvPicPr>
                    <pic:cNvPr id="0" name="A 19022-2022 karta.png"/>
                    <pic:cNvPicPr/>
                  </pic:nvPicPr>
                  <pic:blipFill>
                    <a:blip r:embed="rId16"/>
                    <a:stretch>
                      <a:fillRect/>
                    </a:stretch>
                  </pic:blipFill>
                  <pic:spPr>
                    <a:xfrm>
                      <a:off x="0" y="0"/>
                      <a:ext cx="5486400" cy="29735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7023636, E 494457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järpe (NT, §4), spillkråka (NT, §4), talltita (NT, §4), tretåig hackspett (NT,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
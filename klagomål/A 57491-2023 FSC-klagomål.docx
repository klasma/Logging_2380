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57491-2023 i Östersunds kommun</w:t>
      </w:r>
    </w:p>
    <w:p>
      <w:r>
        <w:t>Detta dokument behandlar höga naturvärden i avverkningsanmälan A 57491-2023 i Östersunds kommun. Denna avverkningsanmälan inkom 2023-11-16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57491-2023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6997619, E 482367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
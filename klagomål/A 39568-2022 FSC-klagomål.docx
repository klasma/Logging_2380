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39568-2022 i Östersunds kommun</w:t>
      </w:r>
    </w:p>
    <w:p>
      <w:r>
        <w:t>Detta dokument behandlar höga naturvärden i avverkningsanmälan A 39568-2022 i Östersunds kommun. Denna avverkningsanmälan inkom 2022-09-13 och omfattar 10,0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trolldruvemätare (EN), knärot (VU, §8), skogsfru (NT, §8), tretåig hackspett (NT, §4), finbräken (S), guckusko (S, §7), kransrams (S), spindelblomster (S, §8), svart trolldruva (S), trådfräken (S), tvåblad (S, §8), ögonpyrola (S), fläcknycklar (§8),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4215"/>
            <wp:docPr id="1" name="Picture 1"/>
            <wp:cNvGraphicFramePr>
              <a:graphicFrameLocks noChangeAspect="1"/>
            </wp:cNvGraphicFramePr>
            <a:graphic>
              <a:graphicData uri="http://schemas.openxmlformats.org/drawingml/2006/picture">
                <pic:pic>
                  <pic:nvPicPr>
                    <pic:cNvPr id="0" name="A 39568-2022 karta.png"/>
                    <pic:cNvPicPr/>
                  </pic:nvPicPr>
                  <pic:blipFill>
                    <a:blip r:embed="rId16"/>
                    <a:stretch>
                      <a:fillRect/>
                    </a:stretch>
                  </pic:blipFill>
                  <pic:spPr>
                    <a:xfrm>
                      <a:off x="0" y="0"/>
                      <a:ext cx="5486400" cy="6064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7022939, E 492468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pPr>
        <w:pStyle w:val="Heading1"/>
      </w:pPr>
      <w:r>
        <w:t>Fridlysta arter</w:t>
      </w:r>
    </w:p>
    <w:p>
      <w:r>
        <w:t>Följande fridlysta arter har sina livsmiljöer och växtplatser i den avverkningsanmälda skogen: knärot (VU, §8), skogsfru (NT, §8), tretåig hackspett (NT, §4), guckusko (S, §7), spindelblomster (S, §8), tvåblad (S, §8), fläcknycklar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8019163"/>
            <wp:docPr id="2" name="Picture 2"/>
            <wp:cNvGraphicFramePr>
              <a:graphicFrameLocks noChangeAspect="1"/>
            </wp:cNvGraphicFramePr>
            <a:graphic>
              <a:graphicData uri="http://schemas.openxmlformats.org/drawingml/2006/picture">
                <pic:pic>
                  <pic:nvPicPr>
                    <pic:cNvPr id="0" name="A 39568-2022 karta knärot.png"/>
                    <pic:cNvPicPr/>
                  </pic:nvPicPr>
                  <pic:blipFill>
                    <a:blip r:embed="rId17"/>
                    <a:stretch>
                      <a:fillRect/>
                    </a:stretch>
                  </pic:blipFill>
                  <pic:spPr>
                    <a:xfrm>
                      <a:off x="0" y="0"/>
                      <a:ext cx="5486400" cy="80191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7022939, E 492468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Trolldruvemätare – ekologi samt krav på livsmiljö</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pPr>
        <w:pStyle w:val="ListNumber"/>
      </w:pPr>
      <w:r>
        <w:rPr>
          <w:i/>
        </w:rPr>
        <w:t>Vad kan sägas om trolldruvemätarens uppträdande och hotsituation i Norden och i Sverige generellt och dess orsaker?</w:t>
      </w:r>
    </w:p>
    <w:p>
      <w:pPr>
        <w:pStyle w:val="ListNumber"/>
      </w:pPr>
      <w:r>
        <w:rPr>
          <w:i/>
        </w:rPr>
        <w:t>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